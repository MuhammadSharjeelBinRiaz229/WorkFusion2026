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68087" w14:textId="5205ACF3" w:rsidR="00E41323" w:rsidRPr="00E41323" w:rsidRDefault="00E41323" w:rsidP="00E41323">
      <w:pPr>
        <w:pStyle w:val="Title"/>
        <w:jc w:val="center"/>
        <w:rPr>
          <w:rFonts w:ascii="Times New Roman" w:hAnsi="Times New Roman" w:cs="Times New Roman"/>
          <w:color w:val="auto"/>
        </w:rPr>
      </w:pPr>
      <w:r w:rsidRPr="00E41323">
        <w:rPr>
          <w:rFonts w:ascii="Times New Roman" w:hAnsi="Times New Roman" w:cs="Times New Roman"/>
          <w:color w:val="auto"/>
        </w:rPr>
        <w:t>Project Report</w:t>
      </w:r>
      <w:r w:rsidR="00C02D54">
        <w:rPr>
          <w:rFonts w:ascii="Times New Roman" w:hAnsi="Times New Roman" w:cs="Times New Roman"/>
          <w:color w:val="auto"/>
        </w:rPr>
        <w:t>:</w:t>
      </w:r>
      <w:r w:rsidRPr="00E41323">
        <w:rPr>
          <w:rFonts w:ascii="Times New Roman" w:hAnsi="Times New Roman" w:cs="Times New Roman"/>
          <w:color w:val="auto"/>
        </w:rPr>
        <w:t xml:space="preserve"> Job Recommendation</w:t>
      </w:r>
    </w:p>
    <w:p w14:paraId="44BF348D" w14:textId="5267925B" w:rsidR="001C16DC" w:rsidRPr="00A54425" w:rsidRDefault="001C16DC" w:rsidP="00A54425">
      <w:pPr>
        <w:pStyle w:val="Heading1"/>
        <w:jc w:val="center"/>
        <w:rPr>
          <w:rFonts w:ascii="Times New Roman" w:hAnsi="Times New Roman" w:cs="Times New Roman"/>
          <w:color w:val="auto"/>
        </w:rPr>
      </w:pPr>
      <w:proofErr w:type="spellStart"/>
      <w:r w:rsidRPr="00A54425">
        <w:rPr>
          <w:rFonts w:ascii="Times New Roman" w:hAnsi="Times New Roman" w:cs="Times New Roman"/>
          <w:color w:val="auto"/>
        </w:rPr>
        <w:t>WorkFusion</w:t>
      </w:r>
      <w:proofErr w:type="spellEnd"/>
      <w:r w:rsidRPr="00A54425">
        <w:rPr>
          <w:rFonts w:ascii="Times New Roman" w:hAnsi="Times New Roman" w:cs="Times New Roman"/>
          <w:color w:val="auto"/>
        </w:rPr>
        <w:t xml:space="preserve"> AI Recommendation Engine</w:t>
      </w:r>
    </w:p>
    <w:p w14:paraId="764FE56D" w14:textId="77777777" w:rsidR="001C16DC" w:rsidRPr="00A54425" w:rsidRDefault="001C16DC" w:rsidP="00A54425">
      <w:pPr>
        <w:pStyle w:val="Heading2"/>
        <w:rPr>
          <w:rFonts w:ascii="Times New Roman" w:hAnsi="Times New Roman" w:cs="Times New Roman"/>
          <w:color w:val="auto"/>
        </w:rPr>
      </w:pPr>
      <w:r w:rsidRPr="00A54425">
        <w:rPr>
          <w:rFonts w:ascii="Times New Roman" w:hAnsi="Times New Roman" w:cs="Times New Roman"/>
          <w:color w:val="auto"/>
        </w:rPr>
        <w:t>Introduction</w:t>
      </w:r>
    </w:p>
    <w:p w14:paraId="72218F7D" w14:textId="77777777" w:rsidR="001C16DC" w:rsidRPr="00A54425" w:rsidRDefault="001C16DC" w:rsidP="001C16DC">
      <w:pPr>
        <w:rPr>
          <w:rFonts w:ascii="Times New Roman" w:hAnsi="Times New Roman" w:cs="Times New Roman"/>
        </w:rPr>
      </w:pPr>
      <w:r w:rsidRPr="00A54425">
        <w:rPr>
          <w:rFonts w:ascii="Times New Roman" w:hAnsi="Times New Roman" w:cs="Times New Roman"/>
        </w:rPr>
        <w:t xml:space="preserve">One of the core features of the </w:t>
      </w:r>
      <w:proofErr w:type="spellStart"/>
      <w:r w:rsidRPr="00A54425">
        <w:rPr>
          <w:rFonts w:ascii="Times New Roman" w:hAnsi="Times New Roman" w:cs="Times New Roman"/>
        </w:rPr>
        <w:t>WorkFusion</w:t>
      </w:r>
      <w:proofErr w:type="spellEnd"/>
      <w:r w:rsidRPr="00A54425">
        <w:rPr>
          <w:rFonts w:ascii="Times New Roman" w:hAnsi="Times New Roman" w:cs="Times New Roman"/>
        </w:rPr>
        <w:t xml:space="preserve"> platform is its AI-powered recommendation engine, which helps connect service seekers with relevant job opportunities. The recommendation engine analyzes user profiles and job requirements to generate personalized recommendations based on skills, experience, location, ratings, availability, and category preferences.</w:t>
      </w:r>
    </w:p>
    <w:p w14:paraId="0C8AA939" w14:textId="77777777" w:rsidR="001C16DC" w:rsidRPr="00A54425" w:rsidRDefault="001C16DC" w:rsidP="001C16DC">
      <w:pPr>
        <w:rPr>
          <w:rFonts w:ascii="Times New Roman" w:hAnsi="Times New Roman" w:cs="Times New Roman"/>
        </w:rPr>
      </w:pPr>
      <w:r w:rsidRPr="00A54425">
        <w:rPr>
          <w:rFonts w:ascii="Times New Roman" w:hAnsi="Times New Roman" w:cs="Times New Roman"/>
        </w:rPr>
        <w:t xml:space="preserve">Traditional recommendation systems often rely solely on keyword matching or simple text similarity, which can produce unrealistic results. For example, a candidate may possess the required skills but lack sufficient experience or reside in a different city where the job is located. To overcome these limitations, </w:t>
      </w:r>
      <w:proofErr w:type="spellStart"/>
      <w:r w:rsidRPr="00A54425">
        <w:rPr>
          <w:rFonts w:ascii="Times New Roman" w:hAnsi="Times New Roman" w:cs="Times New Roman"/>
        </w:rPr>
        <w:t>WorkFusion</w:t>
      </w:r>
      <w:proofErr w:type="spellEnd"/>
      <w:r w:rsidRPr="00A54425">
        <w:rPr>
          <w:rFonts w:ascii="Times New Roman" w:hAnsi="Times New Roman" w:cs="Times New Roman"/>
        </w:rPr>
        <w:t xml:space="preserve"> employs a hybrid recommendation approach that combines Natural Language Processing (NLP) techniques with a multi-factor weighted ranking model.</w:t>
      </w:r>
    </w:p>
    <w:p w14:paraId="65F9A6E2" w14:textId="1FFC26E4" w:rsidR="001C16DC" w:rsidRPr="00A54425" w:rsidRDefault="001C16DC" w:rsidP="001C16DC">
      <w:pPr>
        <w:rPr>
          <w:rFonts w:ascii="Times New Roman" w:hAnsi="Times New Roman" w:cs="Times New Roman"/>
        </w:rPr>
      </w:pPr>
      <w:r w:rsidRPr="00A54425">
        <w:rPr>
          <w:rFonts w:ascii="Times New Roman" w:hAnsi="Times New Roman" w:cs="Times New Roman"/>
        </w:rPr>
        <w:t>The recommendation engine is designed to provide accurate, explainable, and practical recommendations while remaining computationally efficient.</w:t>
      </w:r>
    </w:p>
    <w:p w14:paraId="358427F6" w14:textId="77777777" w:rsidR="001C16DC" w:rsidRPr="00A54425" w:rsidRDefault="001C16DC" w:rsidP="00A54425">
      <w:pPr>
        <w:pStyle w:val="Heading2"/>
        <w:rPr>
          <w:rFonts w:ascii="Times New Roman" w:hAnsi="Times New Roman" w:cs="Times New Roman"/>
          <w:color w:val="auto"/>
        </w:rPr>
      </w:pPr>
      <w:r w:rsidRPr="00A54425">
        <w:rPr>
          <w:rFonts w:ascii="Times New Roman" w:hAnsi="Times New Roman" w:cs="Times New Roman"/>
          <w:color w:val="auto"/>
        </w:rPr>
        <w:t>Text Preprocessing</w:t>
      </w:r>
    </w:p>
    <w:p w14:paraId="29FDC583" w14:textId="77777777" w:rsidR="001C16DC" w:rsidRPr="00A54425" w:rsidRDefault="001C16DC" w:rsidP="001C16DC">
      <w:pPr>
        <w:rPr>
          <w:rFonts w:ascii="Times New Roman" w:hAnsi="Times New Roman" w:cs="Times New Roman"/>
        </w:rPr>
      </w:pPr>
      <w:r w:rsidRPr="00A54425">
        <w:rPr>
          <w:rFonts w:ascii="Times New Roman" w:hAnsi="Times New Roman" w:cs="Times New Roman"/>
        </w:rPr>
        <w:t>Before similarity calculations can be performed, textual information such as skills, portfolio descriptions, and job descriptions must be cleaned and standardized.</w:t>
      </w:r>
    </w:p>
    <w:p w14:paraId="078EEE76" w14:textId="77777777" w:rsidR="001C16DC" w:rsidRPr="00A54425" w:rsidRDefault="001C16DC" w:rsidP="001C16DC">
      <w:pPr>
        <w:rPr>
          <w:rFonts w:ascii="Times New Roman" w:hAnsi="Times New Roman" w:cs="Times New Roman"/>
        </w:rPr>
      </w:pPr>
      <w:r w:rsidRPr="00A54425">
        <w:rPr>
          <w:rFonts w:ascii="Times New Roman" w:hAnsi="Times New Roman" w:cs="Times New Roman"/>
        </w:rPr>
        <w:t>The preprocessing stage performs the following operations:</w:t>
      </w:r>
    </w:p>
    <w:p w14:paraId="115EDD5E" w14:textId="77777777" w:rsidR="001C16DC" w:rsidRPr="00A54425" w:rsidRDefault="001C16DC" w:rsidP="001C16DC">
      <w:pPr>
        <w:numPr>
          <w:ilvl w:val="0"/>
          <w:numId w:val="10"/>
        </w:numPr>
        <w:rPr>
          <w:rFonts w:ascii="Times New Roman" w:hAnsi="Times New Roman" w:cs="Times New Roman"/>
        </w:rPr>
      </w:pPr>
      <w:r w:rsidRPr="00A54425">
        <w:rPr>
          <w:rFonts w:ascii="Times New Roman" w:hAnsi="Times New Roman" w:cs="Times New Roman"/>
        </w:rPr>
        <w:t>Conversion of all text to lowercase.</w:t>
      </w:r>
    </w:p>
    <w:p w14:paraId="7F5F10F9" w14:textId="77777777" w:rsidR="001C16DC" w:rsidRPr="00A54425" w:rsidRDefault="001C16DC" w:rsidP="001C16DC">
      <w:pPr>
        <w:numPr>
          <w:ilvl w:val="0"/>
          <w:numId w:val="10"/>
        </w:numPr>
        <w:rPr>
          <w:rFonts w:ascii="Times New Roman" w:hAnsi="Times New Roman" w:cs="Times New Roman"/>
        </w:rPr>
      </w:pPr>
      <w:r w:rsidRPr="00A54425">
        <w:rPr>
          <w:rFonts w:ascii="Times New Roman" w:hAnsi="Times New Roman" w:cs="Times New Roman"/>
        </w:rPr>
        <w:t>Removal of punctuation and unnecessary symbols.</w:t>
      </w:r>
    </w:p>
    <w:p w14:paraId="7D1B18A3" w14:textId="77777777" w:rsidR="001C16DC" w:rsidRPr="00A54425" w:rsidRDefault="001C16DC" w:rsidP="001C16DC">
      <w:pPr>
        <w:numPr>
          <w:ilvl w:val="0"/>
          <w:numId w:val="10"/>
        </w:numPr>
        <w:rPr>
          <w:rFonts w:ascii="Times New Roman" w:hAnsi="Times New Roman" w:cs="Times New Roman"/>
        </w:rPr>
      </w:pPr>
      <w:r w:rsidRPr="00A54425">
        <w:rPr>
          <w:rFonts w:ascii="Times New Roman" w:hAnsi="Times New Roman" w:cs="Times New Roman"/>
        </w:rPr>
        <w:t>Tokenization of text into individual words.</w:t>
      </w:r>
    </w:p>
    <w:p w14:paraId="138D32E8" w14:textId="77777777" w:rsidR="001C16DC" w:rsidRPr="00A54425" w:rsidRDefault="001C16DC" w:rsidP="001C16DC">
      <w:pPr>
        <w:numPr>
          <w:ilvl w:val="0"/>
          <w:numId w:val="10"/>
        </w:numPr>
        <w:rPr>
          <w:rFonts w:ascii="Times New Roman" w:hAnsi="Times New Roman" w:cs="Times New Roman"/>
        </w:rPr>
      </w:pPr>
      <w:r w:rsidRPr="00A54425">
        <w:rPr>
          <w:rFonts w:ascii="Times New Roman" w:hAnsi="Times New Roman" w:cs="Times New Roman"/>
        </w:rPr>
        <w:t xml:space="preserve">Removal of common </w:t>
      </w:r>
      <w:proofErr w:type="spellStart"/>
      <w:r w:rsidRPr="00A54425">
        <w:rPr>
          <w:rFonts w:ascii="Times New Roman" w:hAnsi="Times New Roman" w:cs="Times New Roman"/>
        </w:rPr>
        <w:t>stopwords</w:t>
      </w:r>
      <w:proofErr w:type="spellEnd"/>
      <w:r w:rsidRPr="00A54425">
        <w:rPr>
          <w:rFonts w:ascii="Times New Roman" w:hAnsi="Times New Roman" w:cs="Times New Roman"/>
        </w:rPr>
        <w:t xml:space="preserve"> such as "the", "is", "and", and "of".</w:t>
      </w:r>
    </w:p>
    <w:p w14:paraId="2AE6B457" w14:textId="77777777" w:rsidR="001C16DC" w:rsidRPr="00A54425" w:rsidRDefault="001C16DC" w:rsidP="001C16DC">
      <w:pPr>
        <w:rPr>
          <w:rFonts w:ascii="Times New Roman" w:hAnsi="Times New Roman" w:cs="Times New Roman"/>
        </w:rPr>
      </w:pPr>
      <w:r w:rsidRPr="00A54425">
        <w:rPr>
          <w:rFonts w:ascii="Times New Roman" w:hAnsi="Times New Roman" w:cs="Times New Roman"/>
        </w:rPr>
        <w:t>These steps reduce noise and improve the quality of textual comparisons by ensuring that only meaningful words contribute to recommendation decisions.</w:t>
      </w:r>
    </w:p>
    <w:p w14:paraId="6FA14113" w14:textId="77777777" w:rsidR="001C16DC" w:rsidRPr="00A54425" w:rsidRDefault="001C16DC" w:rsidP="001C16DC">
      <w:pPr>
        <w:rPr>
          <w:rFonts w:ascii="Times New Roman" w:hAnsi="Times New Roman" w:cs="Times New Roman"/>
        </w:rPr>
      </w:pPr>
      <w:r w:rsidRPr="00A54425">
        <w:rPr>
          <w:rFonts w:ascii="Times New Roman" w:hAnsi="Times New Roman" w:cs="Times New Roman"/>
        </w:rPr>
        <w:t>For example:</w:t>
      </w:r>
    </w:p>
    <w:p w14:paraId="184A5D15" w14:textId="77777777" w:rsidR="001C16DC" w:rsidRPr="00A54425" w:rsidRDefault="001C16DC" w:rsidP="001C16DC">
      <w:pPr>
        <w:rPr>
          <w:rFonts w:ascii="Times New Roman" w:hAnsi="Times New Roman" w:cs="Times New Roman"/>
        </w:rPr>
      </w:pPr>
      <w:r w:rsidRPr="00A54425">
        <w:rPr>
          <w:rFonts w:ascii="Times New Roman" w:hAnsi="Times New Roman" w:cs="Times New Roman"/>
        </w:rPr>
        <w:t>Original Text:</w:t>
      </w:r>
    </w:p>
    <w:p w14:paraId="77E1A6BF" w14:textId="77777777" w:rsidR="001C16DC" w:rsidRPr="00A54425" w:rsidRDefault="001C16DC" w:rsidP="001C16DC">
      <w:pPr>
        <w:rPr>
          <w:rFonts w:ascii="Times New Roman" w:hAnsi="Times New Roman" w:cs="Times New Roman"/>
        </w:rPr>
      </w:pPr>
      <w:r w:rsidRPr="00A54425">
        <w:rPr>
          <w:rFonts w:ascii="Times New Roman" w:hAnsi="Times New Roman" w:cs="Times New Roman"/>
        </w:rPr>
        <w:t>"Experienced MERN Stack Developer with React.js and Node.js skills."</w:t>
      </w:r>
    </w:p>
    <w:p w14:paraId="26C6EF77" w14:textId="77777777" w:rsidR="001C16DC" w:rsidRPr="00A54425" w:rsidRDefault="001C16DC" w:rsidP="001C16DC">
      <w:pPr>
        <w:rPr>
          <w:rFonts w:ascii="Times New Roman" w:hAnsi="Times New Roman" w:cs="Times New Roman"/>
        </w:rPr>
      </w:pPr>
      <w:r w:rsidRPr="00A54425">
        <w:rPr>
          <w:rFonts w:ascii="Times New Roman" w:hAnsi="Times New Roman" w:cs="Times New Roman"/>
        </w:rPr>
        <w:t>Processed Text:</w:t>
      </w:r>
    </w:p>
    <w:p w14:paraId="38DD684C" w14:textId="77777777" w:rsidR="001C16DC" w:rsidRPr="00A54425" w:rsidRDefault="001C16DC" w:rsidP="001C16DC">
      <w:pPr>
        <w:rPr>
          <w:rFonts w:ascii="Times New Roman" w:hAnsi="Times New Roman" w:cs="Times New Roman"/>
        </w:rPr>
      </w:pPr>
      <w:r w:rsidRPr="00A54425">
        <w:rPr>
          <w:rFonts w:ascii="Times New Roman" w:hAnsi="Times New Roman" w:cs="Times New Roman"/>
        </w:rPr>
        <w:t>"</w:t>
      </w:r>
      <w:proofErr w:type="gramStart"/>
      <w:r w:rsidRPr="00A54425">
        <w:rPr>
          <w:rFonts w:ascii="Times New Roman" w:hAnsi="Times New Roman" w:cs="Times New Roman"/>
        </w:rPr>
        <w:t>experienced</w:t>
      </w:r>
      <w:proofErr w:type="gramEnd"/>
      <w:r w:rsidRPr="00A54425">
        <w:rPr>
          <w:rFonts w:ascii="Times New Roman" w:hAnsi="Times New Roman" w:cs="Times New Roman"/>
        </w:rPr>
        <w:t xml:space="preserve"> </w:t>
      </w:r>
      <w:proofErr w:type="spellStart"/>
      <w:r w:rsidRPr="00A54425">
        <w:rPr>
          <w:rFonts w:ascii="Times New Roman" w:hAnsi="Times New Roman" w:cs="Times New Roman"/>
        </w:rPr>
        <w:t>mern</w:t>
      </w:r>
      <w:proofErr w:type="spellEnd"/>
      <w:r w:rsidRPr="00A54425">
        <w:rPr>
          <w:rFonts w:ascii="Times New Roman" w:hAnsi="Times New Roman" w:cs="Times New Roman"/>
        </w:rPr>
        <w:t xml:space="preserve"> stack developer react </w:t>
      </w:r>
      <w:proofErr w:type="spellStart"/>
      <w:r w:rsidRPr="00A54425">
        <w:rPr>
          <w:rFonts w:ascii="Times New Roman" w:hAnsi="Times New Roman" w:cs="Times New Roman"/>
        </w:rPr>
        <w:t>js</w:t>
      </w:r>
      <w:proofErr w:type="spellEnd"/>
      <w:r w:rsidRPr="00A54425">
        <w:rPr>
          <w:rFonts w:ascii="Times New Roman" w:hAnsi="Times New Roman" w:cs="Times New Roman"/>
        </w:rPr>
        <w:t xml:space="preserve"> node </w:t>
      </w:r>
      <w:proofErr w:type="spellStart"/>
      <w:r w:rsidRPr="00A54425">
        <w:rPr>
          <w:rFonts w:ascii="Times New Roman" w:hAnsi="Times New Roman" w:cs="Times New Roman"/>
        </w:rPr>
        <w:t>js</w:t>
      </w:r>
      <w:proofErr w:type="spellEnd"/>
      <w:r w:rsidRPr="00A54425">
        <w:rPr>
          <w:rFonts w:ascii="Times New Roman" w:hAnsi="Times New Roman" w:cs="Times New Roman"/>
        </w:rPr>
        <w:t xml:space="preserve"> skills"</w:t>
      </w:r>
    </w:p>
    <w:p w14:paraId="3B96AC9E" w14:textId="0FFB33EC" w:rsidR="001C16DC" w:rsidRPr="00A54425" w:rsidRDefault="001C16DC" w:rsidP="001C16DC">
      <w:pPr>
        <w:rPr>
          <w:rFonts w:ascii="Times New Roman" w:hAnsi="Times New Roman" w:cs="Times New Roman"/>
        </w:rPr>
      </w:pPr>
      <w:r w:rsidRPr="00A54425">
        <w:rPr>
          <w:rFonts w:ascii="Times New Roman" w:hAnsi="Times New Roman" w:cs="Times New Roman"/>
        </w:rPr>
        <w:lastRenderedPageBreak/>
        <w:t>By transforming text into a consistent format, the recommendation engine can compare candidate profiles and job requirements more accurately.</w:t>
      </w:r>
    </w:p>
    <w:p w14:paraId="1E691034" w14:textId="77777777" w:rsidR="001C16DC" w:rsidRPr="00A54425" w:rsidRDefault="001C16DC" w:rsidP="00A54425">
      <w:pPr>
        <w:pStyle w:val="Heading2"/>
        <w:rPr>
          <w:rFonts w:ascii="Times New Roman" w:hAnsi="Times New Roman" w:cs="Times New Roman"/>
          <w:color w:val="auto"/>
        </w:rPr>
      </w:pPr>
      <w:r w:rsidRPr="00A54425">
        <w:rPr>
          <w:rFonts w:ascii="Times New Roman" w:hAnsi="Times New Roman" w:cs="Times New Roman"/>
          <w:color w:val="auto"/>
        </w:rPr>
        <w:t>TF-IDF Vectorization</w:t>
      </w:r>
    </w:p>
    <w:p w14:paraId="3F9F5675" w14:textId="77777777" w:rsidR="001C16DC" w:rsidRPr="00A54425" w:rsidRDefault="001C16DC" w:rsidP="001C16DC">
      <w:pPr>
        <w:rPr>
          <w:rFonts w:ascii="Times New Roman" w:hAnsi="Times New Roman" w:cs="Times New Roman"/>
        </w:rPr>
      </w:pPr>
      <w:r w:rsidRPr="00A54425">
        <w:rPr>
          <w:rFonts w:ascii="Times New Roman" w:hAnsi="Times New Roman" w:cs="Times New Roman"/>
        </w:rPr>
        <w:t>To measure the importance of words within user profiles and job descriptions, the system utilizes the Term Frequency-Inverse Document Frequency (TF-IDF) technique.</w:t>
      </w:r>
    </w:p>
    <w:p w14:paraId="5EC4AFDA" w14:textId="77777777" w:rsidR="001C16DC" w:rsidRPr="00A54425" w:rsidRDefault="001C16DC" w:rsidP="001C16DC">
      <w:pPr>
        <w:rPr>
          <w:rFonts w:ascii="Times New Roman" w:hAnsi="Times New Roman" w:cs="Times New Roman"/>
        </w:rPr>
      </w:pPr>
      <w:r w:rsidRPr="00A54425">
        <w:rPr>
          <w:rFonts w:ascii="Times New Roman" w:hAnsi="Times New Roman" w:cs="Times New Roman"/>
        </w:rPr>
        <w:t>TF-IDF assigns higher weights to terms that are important within a document while reducing the influence of frequently occurring words.</w:t>
      </w:r>
    </w:p>
    <w:p w14:paraId="3A9B26DF" w14:textId="77777777" w:rsidR="001C16DC" w:rsidRPr="00A54425" w:rsidRDefault="001C16DC" w:rsidP="001C16DC">
      <w:pPr>
        <w:rPr>
          <w:rFonts w:ascii="Times New Roman" w:hAnsi="Times New Roman" w:cs="Times New Roman"/>
        </w:rPr>
      </w:pPr>
      <w:r w:rsidRPr="00A54425">
        <w:rPr>
          <w:rFonts w:ascii="Times New Roman" w:hAnsi="Times New Roman" w:cs="Times New Roman"/>
        </w:rPr>
        <w:t>The TF-IDF calculation consists of three components:</w:t>
      </w:r>
    </w:p>
    <w:p w14:paraId="6D2F0955" w14:textId="77777777" w:rsidR="001C16DC" w:rsidRPr="00A54425" w:rsidRDefault="001C16DC" w:rsidP="001C16DC">
      <w:pPr>
        <w:rPr>
          <w:rFonts w:ascii="Times New Roman" w:hAnsi="Times New Roman" w:cs="Times New Roman"/>
          <w:b/>
          <w:bCs/>
        </w:rPr>
      </w:pPr>
      <w:r w:rsidRPr="00A54425">
        <w:rPr>
          <w:rFonts w:ascii="Times New Roman" w:hAnsi="Times New Roman" w:cs="Times New Roman"/>
          <w:b/>
          <w:bCs/>
        </w:rPr>
        <w:t>Term Frequency (TF):</w:t>
      </w:r>
    </w:p>
    <w:p w14:paraId="4085F74B" w14:textId="77777777" w:rsidR="001C16DC" w:rsidRPr="00A54425" w:rsidRDefault="001C16DC" w:rsidP="001C16DC">
      <w:pPr>
        <w:rPr>
          <w:rFonts w:ascii="Times New Roman" w:hAnsi="Times New Roman" w:cs="Times New Roman"/>
        </w:rPr>
      </w:pPr>
      <w:r w:rsidRPr="00A54425">
        <w:rPr>
          <w:rFonts w:ascii="Times New Roman" w:hAnsi="Times New Roman" w:cs="Times New Roman"/>
        </w:rPr>
        <w:t>The frequency of a term within a document.</w:t>
      </w:r>
    </w:p>
    <w:p w14:paraId="6E6CC3FF" w14:textId="77777777" w:rsidR="001C16DC" w:rsidRPr="00A54425" w:rsidRDefault="001C16DC" w:rsidP="001C16DC">
      <w:pPr>
        <w:rPr>
          <w:rFonts w:ascii="Times New Roman" w:hAnsi="Times New Roman" w:cs="Times New Roman"/>
          <w:b/>
          <w:bCs/>
        </w:rPr>
      </w:pPr>
      <w:r w:rsidRPr="00A54425">
        <w:rPr>
          <w:rFonts w:ascii="Times New Roman" w:hAnsi="Times New Roman" w:cs="Times New Roman"/>
          <w:b/>
          <w:bCs/>
        </w:rPr>
        <w:t>Inverse Document Frequency (IDF):</w:t>
      </w:r>
    </w:p>
    <w:p w14:paraId="5DA7FFFA" w14:textId="77777777" w:rsidR="001C16DC" w:rsidRPr="00A54425" w:rsidRDefault="001C16DC" w:rsidP="001C16DC">
      <w:pPr>
        <w:rPr>
          <w:rFonts w:ascii="Times New Roman" w:hAnsi="Times New Roman" w:cs="Times New Roman"/>
        </w:rPr>
      </w:pPr>
      <w:r w:rsidRPr="00A54425">
        <w:rPr>
          <w:rFonts w:ascii="Times New Roman" w:hAnsi="Times New Roman" w:cs="Times New Roman"/>
        </w:rPr>
        <w:t>Measures how unique a term is across all documents.</w:t>
      </w:r>
    </w:p>
    <w:p w14:paraId="1113FADB" w14:textId="77777777" w:rsidR="001C16DC" w:rsidRPr="00A54425" w:rsidRDefault="001C16DC" w:rsidP="001C16DC">
      <w:pPr>
        <w:rPr>
          <w:rFonts w:ascii="Times New Roman" w:hAnsi="Times New Roman" w:cs="Times New Roman"/>
          <w:b/>
          <w:bCs/>
        </w:rPr>
      </w:pPr>
      <w:r w:rsidRPr="00A54425">
        <w:rPr>
          <w:rFonts w:ascii="Times New Roman" w:hAnsi="Times New Roman" w:cs="Times New Roman"/>
          <w:b/>
          <w:bCs/>
        </w:rPr>
        <w:t>TF-IDF Weight:</w:t>
      </w:r>
    </w:p>
    <w:p w14:paraId="468B5FA7" w14:textId="5F18A3AA" w:rsidR="001C16DC" w:rsidRPr="00A54425" w:rsidRDefault="001C16DC" w:rsidP="00A54425">
      <w:pPr>
        <w:pStyle w:val="ListParagraph"/>
        <w:numPr>
          <w:ilvl w:val="0"/>
          <w:numId w:val="19"/>
        </w:numPr>
        <w:rPr>
          <w:rFonts w:ascii="Times New Roman" w:hAnsi="Times New Roman" w:cs="Times New Roman"/>
        </w:rPr>
      </w:pPr>
      <w:r w:rsidRPr="00A54425">
        <w:rPr>
          <w:rFonts w:ascii="Times New Roman" w:hAnsi="Times New Roman" w:cs="Times New Roman"/>
        </w:rPr>
        <w:t xml:space="preserve">The </w:t>
      </w:r>
      <w:proofErr w:type="gramStart"/>
      <w:r w:rsidRPr="00A54425">
        <w:rPr>
          <w:rFonts w:ascii="Times New Roman" w:hAnsi="Times New Roman" w:cs="Times New Roman"/>
        </w:rPr>
        <w:t>product</w:t>
      </w:r>
      <w:proofErr w:type="gramEnd"/>
      <w:r w:rsidRPr="00A54425">
        <w:rPr>
          <w:rFonts w:ascii="Times New Roman" w:hAnsi="Times New Roman" w:cs="Times New Roman"/>
        </w:rPr>
        <w:t xml:space="preserve"> of TF and IDF values.</w:t>
      </w:r>
    </w:p>
    <w:p w14:paraId="6BE15711" w14:textId="70E390BA" w:rsidR="001C16DC" w:rsidRPr="00A54425" w:rsidRDefault="001C16DC" w:rsidP="00A54425">
      <w:pPr>
        <w:pStyle w:val="ListParagraph"/>
        <w:numPr>
          <w:ilvl w:val="0"/>
          <w:numId w:val="19"/>
        </w:numPr>
        <w:rPr>
          <w:rFonts w:ascii="Times New Roman" w:hAnsi="Times New Roman" w:cs="Times New Roman"/>
        </w:rPr>
      </w:pPr>
      <w:r w:rsidRPr="00A54425">
        <w:rPr>
          <w:rFonts w:ascii="Times New Roman" w:hAnsi="Times New Roman" w:cs="Times New Roman"/>
        </w:rPr>
        <w:t>The TF-IDF formula is given by:</w:t>
      </w:r>
    </w:p>
    <w:p w14:paraId="3ED6195E" w14:textId="7EFEB4C8" w:rsidR="001C16DC" w:rsidRPr="00A54425" w:rsidRDefault="001C16DC" w:rsidP="00A54425">
      <w:pPr>
        <w:pStyle w:val="ListParagraph"/>
        <w:numPr>
          <w:ilvl w:val="0"/>
          <w:numId w:val="19"/>
        </w:numPr>
        <w:rPr>
          <w:rFonts w:ascii="Times New Roman" w:hAnsi="Times New Roman" w:cs="Times New Roman"/>
        </w:rPr>
      </w:pPr>
      <w:r w:rsidRPr="00A54425">
        <w:rPr>
          <w:rFonts w:ascii="Times New Roman" w:hAnsi="Times New Roman" w:cs="Times New Roman"/>
        </w:rPr>
        <w:t>TF-IDF(</w:t>
      </w:r>
      <w:proofErr w:type="spellStart"/>
      <w:proofErr w:type="gramStart"/>
      <w:r w:rsidRPr="00A54425">
        <w:rPr>
          <w:rFonts w:ascii="Times New Roman" w:hAnsi="Times New Roman" w:cs="Times New Roman"/>
        </w:rPr>
        <w:t>t,d</w:t>
      </w:r>
      <w:proofErr w:type="gramEnd"/>
      <w:r w:rsidRPr="00A54425">
        <w:rPr>
          <w:rFonts w:ascii="Times New Roman" w:hAnsi="Times New Roman" w:cs="Times New Roman"/>
        </w:rPr>
        <w:t>,D</w:t>
      </w:r>
      <w:proofErr w:type="spellEnd"/>
      <w:r w:rsidRPr="00A54425">
        <w:rPr>
          <w:rFonts w:ascii="Times New Roman" w:hAnsi="Times New Roman" w:cs="Times New Roman"/>
        </w:rPr>
        <w:t>) = TF(</w:t>
      </w:r>
      <w:proofErr w:type="spellStart"/>
      <w:proofErr w:type="gramStart"/>
      <w:r w:rsidRPr="00A54425">
        <w:rPr>
          <w:rFonts w:ascii="Times New Roman" w:hAnsi="Times New Roman" w:cs="Times New Roman"/>
        </w:rPr>
        <w:t>t,d</w:t>
      </w:r>
      <w:proofErr w:type="spellEnd"/>
      <w:proofErr w:type="gramEnd"/>
      <w:r w:rsidRPr="00A54425">
        <w:rPr>
          <w:rFonts w:ascii="Times New Roman" w:hAnsi="Times New Roman" w:cs="Times New Roman"/>
        </w:rPr>
        <w:t>) × IDF(</w:t>
      </w:r>
      <w:proofErr w:type="spellStart"/>
      <w:proofErr w:type="gramStart"/>
      <w:r w:rsidRPr="00A54425">
        <w:rPr>
          <w:rFonts w:ascii="Times New Roman" w:hAnsi="Times New Roman" w:cs="Times New Roman"/>
        </w:rPr>
        <w:t>t,D</w:t>
      </w:r>
      <w:proofErr w:type="spellEnd"/>
      <w:proofErr w:type="gramEnd"/>
      <w:r w:rsidRPr="00A54425">
        <w:rPr>
          <w:rFonts w:ascii="Times New Roman" w:hAnsi="Times New Roman" w:cs="Times New Roman"/>
        </w:rPr>
        <w:t>)</w:t>
      </w:r>
    </w:p>
    <w:p w14:paraId="25AD23EB" w14:textId="64C1A773" w:rsidR="001C16DC" w:rsidRPr="00A54425" w:rsidRDefault="001C16DC" w:rsidP="001C16DC">
      <w:pPr>
        <w:rPr>
          <w:rFonts w:ascii="Times New Roman" w:hAnsi="Times New Roman" w:cs="Times New Roman"/>
        </w:rPr>
      </w:pPr>
      <w:r w:rsidRPr="00A54425">
        <w:rPr>
          <w:rFonts w:ascii="Times New Roman" w:hAnsi="Times New Roman" w:cs="Times New Roman"/>
        </w:rPr>
        <w:t>Using TF-IDF enables the recommendation engine to identify important technical skills and project-related keywords while ignoring common words that provide little useful information.</w:t>
      </w:r>
    </w:p>
    <w:p w14:paraId="77543293" w14:textId="77777777" w:rsidR="001C16DC" w:rsidRPr="00A54425" w:rsidRDefault="001C16DC" w:rsidP="00A54425">
      <w:pPr>
        <w:pStyle w:val="Heading2"/>
        <w:rPr>
          <w:rFonts w:ascii="Times New Roman" w:hAnsi="Times New Roman" w:cs="Times New Roman"/>
          <w:color w:val="auto"/>
        </w:rPr>
      </w:pPr>
      <w:r w:rsidRPr="00A54425">
        <w:rPr>
          <w:rFonts w:ascii="Times New Roman" w:hAnsi="Times New Roman" w:cs="Times New Roman"/>
          <w:color w:val="auto"/>
        </w:rPr>
        <w:t>Cosine Similarity</w:t>
      </w:r>
    </w:p>
    <w:p w14:paraId="742529F6" w14:textId="77777777" w:rsidR="001C16DC" w:rsidRPr="00A54425" w:rsidRDefault="001C16DC" w:rsidP="001C16DC">
      <w:pPr>
        <w:rPr>
          <w:rFonts w:ascii="Times New Roman" w:hAnsi="Times New Roman" w:cs="Times New Roman"/>
        </w:rPr>
      </w:pPr>
      <w:r w:rsidRPr="00A54425">
        <w:rPr>
          <w:rFonts w:ascii="Times New Roman" w:hAnsi="Times New Roman" w:cs="Times New Roman"/>
        </w:rPr>
        <w:t>After TF-IDF vectorization, the recommendation engine measures similarity using Cosine Similarity.</w:t>
      </w:r>
    </w:p>
    <w:p w14:paraId="50C7A63F" w14:textId="77777777" w:rsidR="001C16DC" w:rsidRPr="00A54425" w:rsidRDefault="001C16DC" w:rsidP="001C16DC">
      <w:pPr>
        <w:rPr>
          <w:rFonts w:ascii="Times New Roman" w:hAnsi="Times New Roman" w:cs="Times New Roman"/>
        </w:rPr>
      </w:pPr>
      <w:r w:rsidRPr="00A54425">
        <w:rPr>
          <w:rFonts w:ascii="Times New Roman" w:hAnsi="Times New Roman" w:cs="Times New Roman"/>
        </w:rPr>
        <w:t>Cosine Similarity calculates the angle between two vectors representing a candidate profile and a job description. The closer the angle is to zero, the more similar the documents are.</w:t>
      </w:r>
    </w:p>
    <w:p w14:paraId="16419DAD" w14:textId="77777777" w:rsidR="001C16DC" w:rsidRPr="00A54425" w:rsidRDefault="001C16DC" w:rsidP="001C16DC">
      <w:pPr>
        <w:rPr>
          <w:rFonts w:ascii="Times New Roman" w:hAnsi="Times New Roman" w:cs="Times New Roman"/>
        </w:rPr>
      </w:pPr>
      <w:r w:rsidRPr="00A54425">
        <w:rPr>
          <w:rFonts w:ascii="Times New Roman" w:hAnsi="Times New Roman" w:cs="Times New Roman"/>
        </w:rPr>
        <w:t>The similarity score ranges from 0 to 1:</w:t>
      </w:r>
    </w:p>
    <w:p w14:paraId="6E4AA0B4" w14:textId="77777777" w:rsidR="001C16DC" w:rsidRPr="00A54425" w:rsidRDefault="001C16DC" w:rsidP="001C16DC">
      <w:pPr>
        <w:numPr>
          <w:ilvl w:val="0"/>
          <w:numId w:val="11"/>
        </w:numPr>
        <w:rPr>
          <w:rFonts w:ascii="Times New Roman" w:hAnsi="Times New Roman" w:cs="Times New Roman"/>
        </w:rPr>
      </w:pPr>
      <w:r w:rsidRPr="00A54425">
        <w:rPr>
          <w:rFonts w:ascii="Times New Roman" w:hAnsi="Times New Roman" w:cs="Times New Roman"/>
        </w:rPr>
        <w:t>1 indicates identical content.</w:t>
      </w:r>
    </w:p>
    <w:p w14:paraId="400415B2" w14:textId="77777777" w:rsidR="001C16DC" w:rsidRPr="00A54425" w:rsidRDefault="001C16DC" w:rsidP="001C16DC">
      <w:pPr>
        <w:numPr>
          <w:ilvl w:val="0"/>
          <w:numId w:val="11"/>
        </w:numPr>
        <w:rPr>
          <w:rFonts w:ascii="Times New Roman" w:hAnsi="Times New Roman" w:cs="Times New Roman"/>
        </w:rPr>
      </w:pPr>
      <w:r w:rsidRPr="00A54425">
        <w:rPr>
          <w:rFonts w:ascii="Times New Roman" w:hAnsi="Times New Roman" w:cs="Times New Roman"/>
        </w:rPr>
        <w:t>0 indicates no similarity.</w:t>
      </w:r>
    </w:p>
    <w:p w14:paraId="77C134B0" w14:textId="77777777" w:rsidR="001C16DC" w:rsidRPr="00A54425" w:rsidRDefault="001C16DC" w:rsidP="001C16DC">
      <w:pPr>
        <w:rPr>
          <w:rFonts w:ascii="Times New Roman" w:hAnsi="Times New Roman" w:cs="Times New Roman"/>
        </w:rPr>
      </w:pPr>
      <w:r w:rsidRPr="00A54425">
        <w:rPr>
          <w:rFonts w:ascii="Times New Roman" w:hAnsi="Times New Roman" w:cs="Times New Roman"/>
        </w:rPr>
        <w:t>The formula is:</w:t>
      </w:r>
    </w:p>
    <w:p w14:paraId="4A0F3AC6" w14:textId="36E98B1B" w:rsidR="001C16DC" w:rsidRPr="00A54425" w:rsidRDefault="001C16DC" w:rsidP="00A54425">
      <w:pPr>
        <w:pStyle w:val="ListParagraph"/>
        <w:numPr>
          <w:ilvl w:val="0"/>
          <w:numId w:val="19"/>
        </w:numPr>
        <w:rPr>
          <w:rFonts w:ascii="Times New Roman" w:hAnsi="Times New Roman" w:cs="Times New Roman"/>
        </w:rPr>
      </w:pPr>
      <w:r w:rsidRPr="00A54425">
        <w:rPr>
          <w:rFonts w:ascii="Times New Roman" w:hAnsi="Times New Roman" w:cs="Times New Roman"/>
        </w:rPr>
        <w:t>Cosine Similarity = (A · B) / (||A|| ||B||)</w:t>
      </w:r>
    </w:p>
    <w:p w14:paraId="454E9B11" w14:textId="77777777" w:rsidR="001C16DC" w:rsidRPr="00A54425" w:rsidRDefault="001C16DC" w:rsidP="001C16DC">
      <w:pPr>
        <w:rPr>
          <w:rFonts w:ascii="Times New Roman" w:hAnsi="Times New Roman" w:cs="Times New Roman"/>
        </w:rPr>
      </w:pPr>
      <w:r w:rsidRPr="00A54425">
        <w:rPr>
          <w:rFonts w:ascii="Times New Roman" w:hAnsi="Times New Roman" w:cs="Times New Roman"/>
        </w:rPr>
        <w:t>where A and B represent TF-IDF vectors.</w:t>
      </w:r>
    </w:p>
    <w:p w14:paraId="739FAC8C" w14:textId="77777777" w:rsidR="001C16DC" w:rsidRPr="00A54425" w:rsidRDefault="001C16DC" w:rsidP="001C16DC">
      <w:pPr>
        <w:rPr>
          <w:rFonts w:ascii="Times New Roman" w:hAnsi="Times New Roman" w:cs="Times New Roman"/>
        </w:rPr>
      </w:pPr>
      <w:r w:rsidRPr="00A54425">
        <w:rPr>
          <w:rFonts w:ascii="Times New Roman" w:hAnsi="Times New Roman" w:cs="Times New Roman"/>
        </w:rPr>
        <w:t>The recommendation engine applies cosine similarity to compare:</w:t>
      </w:r>
    </w:p>
    <w:p w14:paraId="4FAB5ABD" w14:textId="77777777" w:rsidR="001C16DC" w:rsidRPr="00A54425" w:rsidRDefault="001C16DC" w:rsidP="001C16DC">
      <w:pPr>
        <w:numPr>
          <w:ilvl w:val="0"/>
          <w:numId w:val="12"/>
        </w:numPr>
        <w:rPr>
          <w:rFonts w:ascii="Times New Roman" w:hAnsi="Times New Roman" w:cs="Times New Roman"/>
        </w:rPr>
      </w:pPr>
      <w:r w:rsidRPr="00A54425">
        <w:rPr>
          <w:rFonts w:ascii="Times New Roman" w:hAnsi="Times New Roman" w:cs="Times New Roman"/>
        </w:rPr>
        <w:t>Candidate skills with required job skills.</w:t>
      </w:r>
    </w:p>
    <w:p w14:paraId="7BC4E371" w14:textId="77777777" w:rsidR="001C16DC" w:rsidRPr="00A54425" w:rsidRDefault="001C16DC" w:rsidP="001C16DC">
      <w:pPr>
        <w:numPr>
          <w:ilvl w:val="0"/>
          <w:numId w:val="12"/>
        </w:numPr>
        <w:rPr>
          <w:rFonts w:ascii="Times New Roman" w:hAnsi="Times New Roman" w:cs="Times New Roman"/>
        </w:rPr>
      </w:pPr>
      <w:r w:rsidRPr="00A54425">
        <w:rPr>
          <w:rFonts w:ascii="Times New Roman" w:hAnsi="Times New Roman" w:cs="Times New Roman"/>
        </w:rPr>
        <w:lastRenderedPageBreak/>
        <w:t>Candidate portfolio descriptions with job descriptions.</w:t>
      </w:r>
    </w:p>
    <w:p w14:paraId="4B530C28" w14:textId="22CD11CF" w:rsidR="001C16DC" w:rsidRPr="00A54425" w:rsidRDefault="001C16DC" w:rsidP="001C16DC">
      <w:pPr>
        <w:rPr>
          <w:rFonts w:ascii="Times New Roman" w:hAnsi="Times New Roman" w:cs="Times New Roman"/>
        </w:rPr>
      </w:pPr>
      <w:r w:rsidRPr="00A54425">
        <w:rPr>
          <w:rFonts w:ascii="Times New Roman" w:hAnsi="Times New Roman" w:cs="Times New Roman"/>
        </w:rPr>
        <w:t>This produces an initial measure of textual relevance.</w:t>
      </w:r>
    </w:p>
    <w:p w14:paraId="4C06417B" w14:textId="77777777" w:rsidR="001C16DC" w:rsidRPr="00A54425" w:rsidRDefault="001C16DC" w:rsidP="00A54425">
      <w:pPr>
        <w:pStyle w:val="Heading2"/>
        <w:rPr>
          <w:rFonts w:ascii="Times New Roman" w:hAnsi="Times New Roman" w:cs="Times New Roman"/>
          <w:color w:val="auto"/>
        </w:rPr>
      </w:pPr>
      <w:r w:rsidRPr="00A54425">
        <w:rPr>
          <w:rFonts w:ascii="Times New Roman" w:hAnsi="Times New Roman" w:cs="Times New Roman"/>
          <w:color w:val="auto"/>
        </w:rPr>
        <w:t>Multi-Factor Weighted Ranking Model</w:t>
      </w:r>
    </w:p>
    <w:p w14:paraId="270AFB8E" w14:textId="77777777" w:rsidR="001C16DC" w:rsidRPr="00A54425" w:rsidRDefault="001C16DC" w:rsidP="001C16DC">
      <w:pPr>
        <w:rPr>
          <w:rFonts w:ascii="Times New Roman" w:hAnsi="Times New Roman" w:cs="Times New Roman"/>
        </w:rPr>
      </w:pPr>
      <w:r w:rsidRPr="00A54425">
        <w:rPr>
          <w:rFonts w:ascii="Times New Roman" w:hAnsi="Times New Roman" w:cs="Times New Roman"/>
        </w:rPr>
        <w:t xml:space="preserve">Although skill similarity is important, real-world hiring decisions depend on additional factors. Therefore, </w:t>
      </w:r>
      <w:proofErr w:type="spellStart"/>
      <w:r w:rsidRPr="00A54425">
        <w:rPr>
          <w:rFonts w:ascii="Times New Roman" w:hAnsi="Times New Roman" w:cs="Times New Roman"/>
        </w:rPr>
        <w:t>WorkFusion</w:t>
      </w:r>
      <w:proofErr w:type="spellEnd"/>
      <w:r w:rsidRPr="00A54425">
        <w:rPr>
          <w:rFonts w:ascii="Times New Roman" w:hAnsi="Times New Roman" w:cs="Times New Roman"/>
        </w:rPr>
        <w:t xml:space="preserve"> uses a weighted ranking model that combines multiple criteria into a final recommendation score.</w:t>
      </w:r>
    </w:p>
    <w:p w14:paraId="6B613154" w14:textId="77777777" w:rsidR="001C16DC" w:rsidRPr="00A54425" w:rsidRDefault="001C16DC" w:rsidP="001C16DC">
      <w:pPr>
        <w:rPr>
          <w:rFonts w:ascii="Times New Roman" w:hAnsi="Times New Roman" w:cs="Times New Roman"/>
        </w:rPr>
      </w:pPr>
      <w:r w:rsidRPr="00A54425">
        <w:rPr>
          <w:rFonts w:ascii="Times New Roman" w:hAnsi="Times New Roman" w:cs="Times New Roman"/>
        </w:rPr>
        <w:t>The final score consists of seven components:</w:t>
      </w:r>
    </w:p>
    <w:tbl>
      <w:tblPr>
        <w:tblStyle w:val="PlainTable1"/>
        <w:tblW w:w="0" w:type="auto"/>
        <w:jc w:val="center"/>
        <w:tblLook w:val="04A0" w:firstRow="1" w:lastRow="0" w:firstColumn="1" w:lastColumn="0" w:noHBand="0" w:noVBand="1"/>
      </w:tblPr>
      <w:tblGrid>
        <w:gridCol w:w="2410"/>
        <w:gridCol w:w="901"/>
      </w:tblGrid>
      <w:tr w:rsidR="001C16DC" w:rsidRPr="00A54425" w14:paraId="030CD175" w14:textId="77777777" w:rsidTr="00A5442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AAE4CF1" w14:textId="77777777" w:rsidR="001C16DC" w:rsidRPr="00A54425" w:rsidRDefault="001C16DC" w:rsidP="001C16DC">
            <w:pPr>
              <w:spacing w:after="200" w:line="276" w:lineRule="auto"/>
              <w:rPr>
                <w:rFonts w:ascii="Times New Roman" w:hAnsi="Times New Roman" w:cs="Times New Roman"/>
              </w:rPr>
            </w:pPr>
            <w:r w:rsidRPr="00A54425">
              <w:rPr>
                <w:rFonts w:ascii="Times New Roman" w:hAnsi="Times New Roman" w:cs="Times New Roman"/>
              </w:rPr>
              <w:t>Component</w:t>
            </w:r>
          </w:p>
        </w:tc>
        <w:tc>
          <w:tcPr>
            <w:tcW w:w="0" w:type="auto"/>
            <w:hideMark/>
          </w:tcPr>
          <w:p w14:paraId="5BCA82E7" w14:textId="77777777" w:rsidR="001C16DC" w:rsidRPr="00A54425" w:rsidRDefault="001C16DC" w:rsidP="001C16DC">
            <w:pPr>
              <w:spacing w:after="20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54425">
              <w:rPr>
                <w:rFonts w:ascii="Times New Roman" w:hAnsi="Times New Roman" w:cs="Times New Roman"/>
              </w:rPr>
              <w:t>Weight</w:t>
            </w:r>
          </w:p>
        </w:tc>
      </w:tr>
      <w:tr w:rsidR="001C16DC" w:rsidRPr="00A54425" w14:paraId="5E4AE129" w14:textId="77777777" w:rsidTr="00A544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DCC1A72" w14:textId="77777777" w:rsidR="001C16DC" w:rsidRPr="00A54425" w:rsidRDefault="001C16DC" w:rsidP="001C16DC">
            <w:pPr>
              <w:spacing w:after="200" w:line="276" w:lineRule="auto"/>
              <w:rPr>
                <w:rFonts w:ascii="Times New Roman" w:hAnsi="Times New Roman" w:cs="Times New Roman"/>
              </w:rPr>
            </w:pPr>
            <w:r w:rsidRPr="00A54425">
              <w:rPr>
                <w:rFonts w:ascii="Times New Roman" w:hAnsi="Times New Roman" w:cs="Times New Roman"/>
              </w:rPr>
              <w:t>Skills Match</w:t>
            </w:r>
          </w:p>
        </w:tc>
        <w:tc>
          <w:tcPr>
            <w:tcW w:w="0" w:type="auto"/>
            <w:hideMark/>
          </w:tcPr>
          <w:p w14:paraId="3A1F4FF3" w14:textId="77777777" w:rsidR="001C16DC" w:rsidRPr="00A54425" w:rsidRDefault="001C16DC" w:rsidP="001C16DC">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4425">
              <w:rPr>
                <w:rFonts w:ascii="Times New Roman" w:hAnsi="Times New Roman" w:cs="Times New Roman"/>
              </w:rPr>
              <w:t>45%</w:t>
            </w:r>
          </w:p>
        </w:tc>
      </w:tr>
      <w:tr w:rsidR="001C16DC" w:rsidRPr="00A54425" w14:paraId="0E15B3C7" w14:textId="77777777" w:rsidTr="00A5442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9ACD176" w14:textId="77777777" w:rsidR="001C16DC" w:rsidRPr="00A54425" w:rsidRDefault="001C16DC" w:rsidP="001C16DC">
            <w:pPr>
              <w:spacing w:after="200" w:line="276" w:lineRule="auto"/>
              <w:rPr>
                <w:rFonts w:ascii="Times New Roman" w:hAnsi="Times New Roman" w:cs="Times New Roman"/>
              </w:rPr>
            </w:pPr>
            <w:r w:rsidRPr="00A54425">
              <w:rPr>
                <w:rFonts w:ascii="Times New Roman" w:hAnsi="Times New Roman" w:cs="Times New Roman"/>
              </w:rPr>
              <w:t>Portfolio Similarity</w:t>
            </w:r>
          </w:p>
        </w:tc>
        <w:tc>
          <w:tcPr>
            <w:tcW w:w="0" w:type="auto"/>
            <w:hideMark/>
          </w:tcPr>
          <w:p w14:paraId="75EC8776" w14:textId="77777777" w:rsidR="001C16DC" w:rsidRPr="00A54425" w:rsidRDefault="001C16DC" w:rsidP="001C16DC">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4425">
              <w:rPr>
                <w:rFonts w:ascii="Times New Roman" w:hAnsi="Times New Roman" w:cs="Times New Roman"/>
              </w:rPr>
              <w:t>15%</w:t>
            </w:r>
          </w:p>
        </w:tc>
      </w:tr>
      <w:tr w:rsidR="001C16DC" w:rsidRPr="00A54425" w14:paraId="240A06F6" w14:textId="77777777" w:rsidTr="00A544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19EA126" w14:textId="77777777" w:rsidR="001C16DC" w:rsidRPr="00A54425" w:rsidRDefault="001C16DC" w:rsidP="001C16DC">
            <w:pPr>
              <w:spacing w:after="200" w:line="276" w:lineRule="auto"/>
              <w:rPr>
                <w:rFonts w:ascii="Times New Roman" w:hAnsi="Times New Roman" w:cs="Times New Roman"/>
              </w:rPr>
            </w:pPr>
            <w:r w:rsidRPr="00A54425">
              <w:rPr>
                <w:rFonts w:ascii="Times New Roman" w:hAnsi="Times New Roman" w:cs="Times New Roman"/>
              </w:rPr>
              <w:t>Experience</w:t>
            </w:r>
          </w:p>
        </w:tc>
        <w:tc>
          <w:tcPr>
            <w:tcW w:w="0" w:type="auto"/>
            <w:hideMark/>
          </w:tcPr>
          <w:p w14:paraId="6D99100F" w14:textId="77777777" w:rsidR="001C16DC" w:rsidRPr="00A54425" w:rsidRDefault="001C16DC" w:rsidP="001C16DC">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4425">
              <w:rPr>
                <w:rFonts w:ascii="Times New Roman" w:hAnsi="Times New Roman" w:cs="Times New Roman"/>
              </w:rPr>
              <w:t>10%</w:t>
            </w:r>
          </w:p>
        </w:tc>
      </w:tr>
      <w:tr w:rsidR="001C16DC" w:rsidRPr="00A54425" w14:paraId="10F1143C" w14:textId="77777777" w:rsidTr="00A5442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FB9DA6B" w14:textId="77777777" w:rsidR="001C16DC" w:rsidRPr="00A54425" w:rsidRDefault="001C16DC" w:rsidP="001C16DC">
            <w:pPr>
              <w:spacing w:after="200" w:line="276" w:lineRule="auto"/>
              <w:rPr>
                <w:rFonts w:ascii="Times New Roman" w:hAnsi="Times New Roman" w:cs="Times New Roman"/>
              </w:rPr>
            </w:pPr>
            <w:r w:rsidRPr="00A54425">
              <w:rPr>
                <w:rFonts w:ascii="Times New Roman" w:hAnsi="Times New Roman" w:cs="Times New Roman"/>
              </w:rPr>
              <w:t>User Ratings</w:t>
            </w:r>
          </w:p>
        </w:tc>
        <w:tc>
          <w:tcPr>
            <w:tcW w:w="0" w:type="auto"/>
            <w:hideMark/>
          </w:tcPr>
          <w:p w14:paraId="07FD068D" w14:textId="77777777" w:rsidR="001C16DC" w:rsidRPr="00A54425" w:rsidRDefault="001C16DC" w:rsidP="001C16DC">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4425">
              <w:rPr>
                <w:rFonts w:ascii="Times New Roman" w:hAnsi="Times New Roman" w:cs="Times New Roman"/>
              </w:rPr>
              <w:t>10%</w:t>
            </w:r>
          </w:p>
        </w:tc>
      </w:tr>
      <w:tr w:rsidR="001C16DC" w:rsidRPr="00A54425" w14:paraId="1648708C" w14:textId="77777777" w:rsidTr="00A544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BA20071" w14:textId="77777777" w:rsidR="001C16DC" w:rsidRPr="00A54425" w:rsidRDefault="001C16DC" w:rsidP="001C16DC">
            <w:pPr>
              <w:spacing w:after="200" w:line="276" w:lineRule="auto"/>
              <w:rPr>
                <w:rFonts w:ascii="Times New Roman" w:hAnsi="Times New Roman" w:cs="Times New Roman"/>
              </w:rPr>
            </w:pPr>
            <w:r w:rsidRPr="00A54425">
              <w:rPr>
                <w:rFonts w:ascii="Times New Roman" w:hAnsi="Times New Roman" w:cs="Times New Roman"/>
              </w:rPr>
              <w:t>Category Match</w:t>
            </w:r>
          </w:p>
        </w:tc>
        <w:tc>
          <w:tcPr>
            <w:tcW w:w="0" w:type="auto"/>
            <w:hideMark/>
          </w:tcPr>
          <w:p w14:paraId="60F79CD5" w14:textId="77777777" w:rsidR="001C16DC" w:rsidRPr="00A54425" w:rsidRDefault="001C16DC" w:rsidP="001C16DC">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4425">
              <w:rPr>
                <w:rFonts w:ascii="Times New Roman" w:hAnsi="Times New Roman" w:cs="Times New Roman"/>
              </w:rPr>
              <w:t>10%</w:t>
            </w:r>
          </w:p>
        </w:tc>
      </w:tr>
      <w:tr w:rsidR="001C16DC" w:rsidRPr="00A54425" w14:paraId="31845FDF" w14:textId="77777777" w:rsidTr="00A5442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412642D" w14:textId="77777777" w:rsidR="001C16DC" w:rsidRPr="00A54425" w:rsidRDefault="001C16DC" w:rsidP="001C16DC">
            <w:pPr>
              <w:spacing w:after="200" w:line="276" w:lineRule="auto"/>
              <w:rPr>
                <w:rFonts w:ascii="Times New Roman" w:hAnsi="Times New Roman" w:cs="Times New Roman"/>
              </w:rPr>
            </w:pPr>
            <w:r w:rsidRPr="00A54425">
              <w:rPr>
                <w:rFonts w:ascii="Times New Roman" w:hAnsi="Times New Roman" w:cs="Times New Roman"/>
              </w:rPr>
              <w:t>Location Compatibility</w:t>
            </w:r>
          </w:p>
        </w:tc>
        <w:tc>
          <w:tcPr>
            <w:tcW w:w="0" w:type="auto"/>
            <w:hideMark/>
          </w:tcPr>
          <w:p w14:paraId="009A10D5" w14:textId="77777777" w:rsidR="001C16DC" w:rsidRPr="00A54425" w:rsidRDefault="001C16DC" w:rsidP="001C16DC">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4425">
              <w:rPr>
                <w:rFonts w:ascii="Times New Roman" w:hAnsi="Times New Roman" w:cs="Times New Roman"/>
              </w:rPr>
              <w:t>5%</w:t>
            </w:r>
          </w:p>
        </w:tc>
      </w:tr>
      <w:tr w:rsidR="001C16DC" w:rsidRPr="00A54425" w14:paraId="54FA1182" w14:textId="77777777" w:rsidTr="00A544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E5EB319" w14:textId="77777777" w:rsidR="001C16DC" w:rsidRPr="00A54425" w:rsidRDefault="001C16DC" w:rsidP="001C16DC">
            <w:pPr>
              <w:spacing w:after="200" w:line="276" w:lineRule="auto"/>
              <w:rPr>
                <w:rFonts w:ascii="Times New Roman" w:hAnsi="Times New Roman" w:cs="Times New Roman"/>
              </w:rPr>
            </w:pPr>
            <w:r w:rsidRPr="00A54425">
              <w:rPr>
                <w:rFonts w:ascii="Times New Roman" w:hAnsi="Times New Roman" w:cs="Times New Roman"/>
              </w:rPr>
              <w:t>Availability Match</w:t>
            </w:r>
          </w:p>
        </w:tc>
        <w:tc>
          <w:tcPr>
            <w:tcW w:w="0" w:type="auto"/>
            <w:hideMark/>
          </w:tcPr>
          <w:p w14:paraId="52099731" w14:textId="77777777" w:rsidR="001C16DC" w:rsidRPr="00A54425" w:rsidRDefault="001C16DC" w:rsidP="001C16DC">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4425">
              <w:rPr>
                <w:rFonts w:ascii="Times New Roman" w:hAnsi="Times New Roman" w:cs="Times New Roman"/>
              </w:rPr>
              <w:t>5%</w:t>
            </w:r>
          </w:p>
        </w:tc>
      </w:tr>
    </w:tbl>
    <w:p w14:paraId="4BBA7088" w14:textId="2C8B8BC7" w:rsidR="001C16DC" w:rsidRPr="00A54425" w:rsidRDefault="001C16DC" w:rsidP="001C16DC">
      <w:pPr>
        <w:rPr>
          <w:rFonts w:ascii="Times New Roman" w:hAnsi="Times New Roman" w:cs="Times New Roman"/>
        </w:rPr>
      </w:pPr>
      <w:r w:rsidRPr="00A54425">
        <w:rPr>
          <w:rFonts w:ascii="Times New Roman" w:hAnsi="Times New Roman" w:cs="Times New Roman"/>
        </w:rPr>
        <w:t>The weighted model ensures that recommendations reflect practical employment considerations rather than relying solely on textual similarity.</w:t>
      </w:r>
    </w:p>
    <w:p w14:paraId="4A7BF7FC" w14:textId="77777777" w:rsidR="001C16DC" w:rsidRPr="00A54425" w:rsidRDefault="001C16DC" w:rsidP="00A54425">
      <w:pPr>
        <w:pStyle w:val="Heading3"/>
        <w:rPr>
          <w:rFonts w:ascii="Times New Roman" w:hAnsi="Times New Roman" w:cs="Times New Roman"/>
          <w:color w:val="auto"/>
        </w:rPr>
      </w:pPr>
      <w:r w:rsidRPr="00A54425">
        <w:rPr>
          <w:rFonts w:ascii="Times New Roman" w:hAnsi="Times New Roman" w:cs="Times New Roman"/>
          <w:color w:val="auto"/>
        </w:rPr>
        <w:t>Skills Match Score</w:t>
      </w:r>
    </w:p>
    <w:p w14:paraId="10E54B94" w14:textId="77777777" w:rsidR="001C16DC" w:rsidRPr="00A54425" w:rsidRDefault="001C16DC" w:rsidP="001C16DC">
      <w:pPr>
        <w:rPr>
          <w:rFonts w:ascii="Times New Roman" w:hAnsi="Times New Roman" w:cs="Times New Roman"/>
        </w:rPr>
      </w:pPr>
      <w:r w:rsidRPr="00A54425">
        <w:rPr>
          <w:rFonts w:ascii="Times New Roman" w:hAnsi="Times New Roman" w:cs="Times New Roman"/>
        </w:rPr>
        <w:t>The skills score measures similarity between a candidate's skills and the required job skills using TF-IDF and cosine similarity.</w:t>
      </w:r>
    </w:p>
    <w:p w14:paraId="479115C0" w14:textId="77777777" w:rsidR="001C16DC" w:rsidRPr="00A54425" w:rsidRDefault="001C16DC" w:rsidP="001C16DC">
      <w:pPr>
        <w:rPr>
          <w:rFonts w:ascii="Times New Roman" w:hAnsi="Times New Roman" w:cs="Times New Roman"/>
        </w:rPr>
      </w:pPr>
      <w:r w:rsidRPr="00A54425">
        <w:rPr>
          <w:rFonts w:ascii="Times New Roman" w:hAnsi="Times New Roman" w:cs="Times New Roman"/>
        </w:rPr>
        <w:t>Weight:</w:t>
      </w:r>
    </w:p>
    <w:p w14:paraId="23FC4E4E" w14:textId="4102F6F4" w:rsidR="001C16DC" w:rsidRPr="00A54425" w:rsidRDefault="001C16DC" w:rsidP="00A54425">
      <w:pPr>
        <w:pStyle w:val="ListParagraph"/>
        <w:numPr>
          <w:ilvl w:val="0"/>
          <w:numId w:val="19"/>
        </w:numPr>
        <w:rPr>
          <w:rFonts w:ascii="Times New Roman" w:hAnsi="Times New Roman" w:cs="Times New Roman"/>
        </w:rPr>
      </w:pPr>
      <w:r w:rsidRPr="00A54425">
        <w:rPr>
          <w:rFonts w:ascii="Times New Roman" w:hAnsi="Times New Roman" w:cs="Times New Roman"/>
        </w:rPr>
        <w:t>45%</w:t>
      </w:r>
    </w:p>
    <w:p w14:paraId="4A91706C" w14:textId="524368D4" w:rsidR="001C16DC" w:rsidRPr="00A54425" w:rsidRDefault="001C16DC" w:rsidP="001C16DC">
      <w:pPr>
        <w:rPr>
          <w:rFonts w:ascii="Times New Roman" w:hAnsi="Times New Roman" w:cs="Times New Roman"/>
        </w:rPr>
      </w:pPr>
      <w:r w:rsidRPr="00A54425">
        <w:rPr>
          <w:rFonts w:ascii="Times New Roman" w:hAnsi="Times New Roman" w:cs="Times New Roman"/>
        </w:rPr>
        <w:t>This factor contributes the largest portion of the overall recommendation score because technical competency is the most important requirement for most jobs.</w:t>
      </w:r>
    </w:p>
    <w:p w14:paraId="4892CBA8" w14:textId="77777777" w:rsidR="001C16DC" w:rsidRPr="00A54425" w:rsidRDefault="001C16DC" w:rsidP="00A54425">
      <w:pPr>
        <w:pStyle w:val="Heading3"/>
        <w:rPr>
          <w:rFonts w:ascii="Times New Roman" w:hAnsi="Times New Roman" w:cs="Times New Roman"/>
          <w:color w:val="auto"/>
        </w:rPr>
      </w:pPr>
      <w:r w:rsidRPr="00A54425">
        <w:rPr>
          <w:rFonts w:ascii="Times New Roman" w:hAnsi="Times New Roman" w:cs="Times New Roman"/>
          <w:color w:val="auto"/>
        </w:rPr>
        <w:t>Portfolio Similarity Score</w:t>
      </w:r>
    </w:p>
    <w:p w14:paraId="429BBF80" w14:textId="77777777" w:rsidR="001C16DC" w:rsidRPr="00A54425" w:rsidRDefault="001C16DC" w:rsidP="001C16DC">
      <w:pPr>
        <w:rPr>
          <w:rFonts w:ascii="Times New Roman" w:hAnsi="Times New Roman" w:cs="Times New Roman"/>
        </w:rPr>
      </w:pPr>
      <w:r w:rsidRPr="00A54425">
        <w:rPr>
          <w:rFonts w:ascii="Times New Roman" w:hAnsi="Times New Roman" w:cs="Times New Roman"/>
        </w:rPr>
        <w:t>The portfolio score evaluates how closely a candidate's previous work aligns with the job description.</w:t>
      </w:r>
    </w:p>
    <w:p w14:paraId="6C0E78AD" w14:textId="77777777" w:rsidR="001C16DC" w:rsidRPr="00A54425" w:rsidRDefault="001C16DC" w:rsidP="001C16DC">
      <w:pPr>
        <w:rPr>
          <w:rFonts w:ascii="Times New Roman" w:hAnsi="Times New Roman" w:cs="Times New Roman"/>
        </w:rPr>
      </w:pPr>
      <w:r w:rsidRPr="00A54425">
        <w:rPr>
          <w:rFonts w:ascii="Times New Roman" w:hAnsi="Times New Roman" w:cs="Times New Roman"/>
        </w:rPr>
        <w:t>Weight:</w:t>
      </w:r>
    </w:p>
    <w:p w14:paraId="02386343" w14:textId="41FFFAC7" w:rsidR="001C16DC" w:rsidRPr="00A54425" w:rsidRDefault="001C16DC" w:rsidP="00A54425">
      <w:pPr>
        <w:pStyle w:val="ListParagraph"/>
        <w:numPr>
          <w:ilvl w:val="0"/>
          <w:numId w:val="19"/>
        </w:numPr>
        <w:rPr>
          <w:rFonts w:ascii="Times New Roman" w:hAnsi="Times New Roman" w:cs="Times New Roman"/>
        </w:rPr>
      </w:pPr>
      <w:r w:rsidRPr="00A54425">
        <w:rPr>
          <w:rFonts w:ascii="Times New Roman" w:hAnsi="Times New Roman" w:cs="Times New Roman"/>
        </w:rPr>
        <w:t>15%</w:t>
      </w:r>
    </w:p>
    <w:p w14:paraId="0E161066" w14:textId="6154D395" w:rsidR="001C16DC" w:rsidRPr="00A54425" w:rsidRDefault="001C16DC" w:rsidP="001C16DC">
      <w:pPr>
        <w:rPr>
          <w:rFonts w:ascii="Times New Roman" w:hAnsi="Times New Roman" w:cs="Times New Roman"/>
        </w:rPr>
      </w:pPr>
      <w:r w:rsidRPr="00A54425">
        <w:rPr>
          <w:rFonts w:ascii="Times New Roman" w:hAnsi="Times New Roman" w:cs="Times New Roman"/>
        </w:rPr>
        <w:t>A strong portfolio match indicates practical experience in relevant projects and technologies.</w:t>
      </w:r>
    </w:p>
    <w:p w14:paraId="7F7FC868" w14:textId="77777777" w:rsidR="001C16DC" w:rsidRPr="00A54425" w:rsidRDefault="001C16DC" w:rsidP="00A54425">
      <w:pPr>
        <w:pStyle w:val="Heading3"/>
        <w:rPr>
          <w:rFonts w:ascii="Times New Roman" w:hAnsi="Times New Roman" w:cs="Times New Roman"/>
          <w:color w:val="auto"/>
        </w:rPr>
      </w:pPr>
      <w:r w:rsidRPr="00A54425">
        <w:rPr>
          <w:rFonts w:ascii="Times New Roman" w:hAnsi="Times New Roman" w:cs="Times New Roman"/>
          <w:color w:val="auto"/>
        </w:rPr>
        <w:lastRenderedPageBreak/>
        <w:t>Experience Score</w:t>
      </w:r>
    </w:p>
    <w:p w14:paraId="64383630" w14:textId="77777777" w:rsidR="001C16DC" w:rsidRPr="00A54425" w:rsidRDefault="001C16DC" w:rsidP="001C16DC">
      <w:pPr>
        <w:rPr>
          <w:rFonts w:ascii="Times New Roman" w:hAnsi="Times New Roman" w:cs="Times New Roman"/>
        </w:rPr>
      </w:pPr>
      <w:r w:rsidRPr="00A54425">
        <w:rPr>
          <w:rFonts w:ascii="Times New Roman" w:hAnsi="Times New Roman" w:cs="Times New Roman"/>
        </w:rPr>
        <w:t>The experience score compares the candidate's years of experience with the job's experience requirements.</w:t>
      </w:r>
    </w:p>
    <w:p w14:paraId="5B83CBBE" w14:textId="77777777" w:rsidR="001C16DC" w:rsidRPr="00A54425" w:rsidRDefault="001C16DC" w:rsidP="001C16DC">
      <w:pPr>
        <w:rPr>
          <w:rFonts w:ascii="Times New Roman" w:hAnsi="Times New Roman" w:cs="Times New Roman"/>
        </w:rPr>
      </w:pPr>
      <w:r w:rsidRPr="00A54425">
        <w:rPr>
          <w:rFonts w:ascii="Times New Roman" w:hAnsi="Times New Roman" w:cs="Times New Roman"/>
        </w:rPr>
        <w:t>Weight:</w:t>
      </w:r>
    </w:p>
    <w:p w14:paraId="6A2C1EF9" w14:textId="77777777" w:rsidR="001C16DC" w:rsidRPr="00A54425" w:rsidRDefault="001C16DC" w:rsidP="001C16DC">
      <w:pPr>
        <w:rPr>
          <w:rFonts w:ascii="Times New Roman" w:hAnsi="Times New Roman" w:cs="Times New Roman"/>
        </w:rPr>
      </w:pPr>
      <w:r w:rsidRPr="00A54425">
        <w:rPr>
          <w:rFonts w:ascii="Times New Roman" w:hAnsi="Times New Roman" w:cs="Times New Roman"/>
        </w:rPr>
        <w:t>10%</w:t>
      </w:r>
    </w:p>
    <w:p w14:paraId="42A41F42" w14:textId="23992782" w:rsidR="001C16DC" w:rsidRPr="00A54425" w:rsidRDefault="001C16DC" w:rsidP="001C16DC">
      <w:pPr>
        <w:rPr>
          <w:rFonts w:ascii="Times New Roman" w:hAnsi="Times New Roman" w:cs="Times New Roman"/>
        </w:rPr>
      </w:pPr>
      <w:r w:rsidRPr="00A54425">
        <w:rPr>
          <w:rFonts w:ascii="Times New Roman" w:hAnsi="Times New Roman" w:cs="Times New Roman"/>
        </w:rPr>
        <w:t>Candidates who meet or exceed the required experience receive higher scores.</w:t>
      </w:r>
    </w:p>
    <w:p w14:paraId="2D501067" w14:textId="77777777" w:rsidR="001C16DC" w:rsidRPr="00A54425" w:rsidRDefault="001C16DC" w:rsidP="00A54425">
      <w:pPr>
        <w:pStyle w:val="Heading3"/>
        <w:rPr>
          <w:rFonts w:ascii="Times New Roman" w:hAnsi="Times New Roman" w:cs="Times New Roman"/>
          <w:color w:val="auto"/>
        </w:rPr>
      </w:pPr>
      <w:r w:rsidRPr="00A54425">
        <w:rPr>
          <w:rFonts w:ascii="Times New Roman" w:hAnsi="Times New Roman" w:cs="Times New Roman"/>
          <w:color w:val="auto"/>
        </w:rPr>
        <w:t>Rating Score</w:t>
      </w:r>
    </w:p>
    <w:p w14:paraId="739208B2" w14:textId="77777777" w:rsidR="001C16DC" w:rsidRPr="00A54425" w:rsidRDefault="001C16DC" w:rsidP="001C16DC">
      <w:pPr>
        <w:rPr>
          <w:rFonts w:ascii="Times New Roman" w:hAnsi="Times New Roman" w:cs="Times New Roman"/>
        </w:rPr>
      </w:pPr>
      <w:r w:rsidRPr="00A54425">
        <w:rPr>
          <w:rFonts w:ascii="Times New Roman" w:hAnsi="Times New Roman" w:cs="Times New Roman"/>
        </w:rPr>
        <w:t>The rating score reflects user reputation and service quality based on previous feedback.</w:t>
      </w:r>
    </w:p>
    <w:p w14:paraId="4464873B" w14:textId="77777777" w:rsidR="001C16DC" w:rsidRPr="00A54425" w:rsidRDefault="001C16DC" w:rsidP="001C16DC">
      <w:pPr>
        <w:rPr>
          <w:rFonts w:ascii="Times New Roman" w:hAnsi="Times New Roman" w:cs="Times New Roman"/>
        </w:rPr>
      </w:pPr>
      <w:r w:rsidRPr="00A54425">
        <w:rPr>
          <w:rFonts w:ascii="Times New Roman" w:hAnsi="Times New Roman" w:cs="Times New Roman"/>
        </w:rPr>
        <w:t>Weight:</w:t>
      </w:r>
    </w:p>
    <w:p w14:paraId="5FA4B1EE" w14:textId="6AB4BA75" w:rsidR="001C16DC" w:rsidRPr="00A54425" w:rsidRDefault="001C16DC" w:rsidP="00A54425">
      <w:pPr>
        <w:pStyle w:val="ListParagraph"/>
        <w:numPr>
          <w:ilvl w:val="0"/>
          <w:numId w:val="19"/>
        </w:numPr>
        <w:rPr>
          <w:rFonts w:ascii="Times New Roman" w:hAnsi="Times New Roman" w:cs="Times New Roman"/>
        </w:rPr>
      </w:pPr>
      <w:r w:rsidRPr="00A54425">
        <w:rPr>
          <w:rFonts w:ascii="Times New Roman" w:hAnsi="Times New Roman" w:cs="Times New Roman"/>
        </w:rPr>
        <w:t>10%</w:t>
      </w:r>
    </w:p>
    <w:p w14:paraId="7170F8EC" w14:textId="458D5A7D" w:rsidR="001C16DC" w:rsidRPr="00A54425" w:rsidRDefault="001C16DC" w:rsidP="001C16DC">
      <w:pPr>
        <w:rPr>
          <w:rFonts w:ascii="Times New Roman" w:hAnsi="Times New Roman" w:cs="Times New Roman"/>
        </w:rPr>
      </w:pPr>
      <w:r w:rsidRPr="00A54425">
        <w:rPr>
          <w:rFonts w:ascii="Times New Roman" w:hAnsi="Times New Roman" w:cs="Times New Roman"/>
        </w:rPr>
        <w:t>Highly rated users are rewarded because they have demonstrated reliability and professional performance.</w:t>
      </w:r>
    </w:p>
    <w:p w14:paraId="160A5CFD" w14:textId="77777777" w:rsidR="001C16DC" w:rsidRPr="00A54425" w:rsidRDefault="001C16DC" w:rsidP="00A54425">
      <w:pPr>
        <w:pStyle w:val="Heading3"/>
        <w:rPr>
          <w:rFonts w:ascii="Times New Roman" w:hAnsi="Times New Roman" w:cs="Times New Roman"/>
          <w:color w:val="auto"/>
        </w:rPr>
      </w:pPr>
      <w:r w:rsidRPr="00A54425">
        <w:rPr>
          <w:rFonts w:ascii="Times New Roman" w:hAnsi="Times New Roman" w:cs="Times New Roman"/>
          <w:color w:val="auto"/>
        </w:rPr>
        <w:t>Category Match Score</w:t>
      </w:r>
    </w:p>
    <w:p w14:paraId="269E1514" w14:textId="77777777" w:rsidR="001C16DC" w:rsidRPr="00A54425" w:rsidRDefault="001C16DC" w:rsidP="001C16DC">
      <w:pPr>
        <w:rPr>
          <w:rFonts w:ascii="Times New Roman" w:hAnsi="Times New Roman" w:cs="Times New Roman"/>
        </w:rPr>
      </w:pPr>
      <w:r w:rsidRPr="00A54425">
        <w:rPr>
          <w:rFonts w:ascii="Times New Roman" w:hAnsi="Times New Roman" w:cs="Times New Roman"/>
        </w:rPr>
        <w:t>The category score verifies whether the candidate's preferred category aligns with the job category.</w:t>
      </w:r>
    </w:p>
    <w:p w14:paraId="199B5877" w14:textId="77777777" w:rsidR="001C16DC" w:rsidRPr="00A54425" w:rsidRDefault="001C16DC" w:rsidP="001C16DC">
      <w:pPr>
        <w:rPr>
          <w:rFonts w:ascii="Times New Roman" w:hAnsi="Times New Roman" w:cs="Times New Roman"/>
        </w:rPr>
      </w:pPr>
      <w:r w:rsidRPr="00A54425">
        <w:rPr>
          <w:rFonts w:ascii="Times New Roman" w:hAnsi="Times New Roman" w:cs="Times New Roman"/>
        </w:rPr>
        <w:t>Weight:</w:t>
      </w:r>
    </w:p>
    <w:p w14:paraId="779D898B" w14:textId="0286CFBC" w:rsidR="001C16DC" w:rsidRPr="00A54425" w:rsidRDefault="001C16DC" w:rsidP="00A54425">
      <w:pPr>
        <w:pStyle w:val="ListParagraph"/>
        <w:numPr>
          <w:ilvl w:val="0"/>
          <w:numId w:val="19"/>
        </w:numPr>
        <w:rPr>
          <w:rFonts w:ascii="Times New Roman" w:hAnsi="Times New Roman" w:cs="Times New Roman"/>
        </w:rPr>
      </w:pPr>
      <w:r w:rsidRPr="00A54425">
        <w:rPr>
          <w:rFonts w:ascii="Times New Roman" w:hAnsi="Times New Roman" w:cs="Times New Roman"/>
        </w:rPr>
        <w:t>10%</w:t>
      </w:r>
    </w:p>
    <w:p w14:paraId="6D040B15" w14:textId="40C6BEB8" w:rsidR="001C16DC" w:rsidRPr="00A54425" w:rsidRDefault="001C16DC" w:rsidP="001C16DC">
      <w:pPr>
        <w:rPr>
          <w:rFonts w:ascii="Times New Roman" w:hAnsi="Times New Roman" w:cs="Times New Roman"/>
        </w:rPr>
      </w:pPr>
      <w:r w:rsidRPr="00A54425">
        <w:rPr>
          <w:rFonts w:ascii="Times New Roman" w:hAnsi="Times New Roman" w:cs="Times New Roman"/>
        </w:rPr>
        <w:t>This helps ensure that recommendations remain relevant to the user's professional interests.</w:t>
      </w:r>
    </w:p>
    <w:p w14:paraId="4F2A1F23" w14:textId="77777777" w:rsidR="001C16DC" w:rsidRPr="00A54425" w:rsidRDefault="001C16DC" w:rsidP="00A54425">
      <w:pPr>
        <w:pStyle w:val="Heading3"/>
        <w:rPr>
          <w:rFonts w:ascii="Times New Roman" w:hAnsi="Times New Roman" w:cs="Times New Roman"/>
          <w:color w:val="auto"/>
        </w:rPr>
      </w:pPr>
      <w:r w:rsidRPr="00A54425">
        <w:rPr>
          <w:rFonts w:ascii="Times New Roman" w:hAnsi="Times New Roman" w:cs="Times New Roman"/>
          <w:color w:val="auto"/>
        </w:rPr>
        <w:t>Location Score</w:t>
      </w:r>
    </w:p>
    <w:p w14:paraId="1DF95AF5" w14:textId="77777777" w:rsidR="001C16DC" w:rsidRPr="00A54425" w:rsidRDefault="001C16DC" w:rsidP="001C16DC">
      <w:pPr>
        <w:rPr>
          <w:rFonts w:ascii="Times New Roman" w:hAnsi="Times New Roman" w:cs="Times New Roman"/>
        </w:rPr>
      </w:pPr>
      <w:r w:rsidRPr="00A54425">
        <w:rPr>
          <w:rFonts w:ascii="Times New Roman" w:hAnsi="Times New Roman" w:cs="Times New Roman"/>
        </w:rPr>
        <w:t>The location score evaluates geographical compatibility.</w:t>
      </w:r>
    </w:p>
    <w:p w14:paraId="0223294C" w14:textId="77777777" w:rsidR="001C16DC" w:rsidRPr="00A54425" w:rsidRDefault="001C16DC" w:rsidP="001C16DC">
      <w:pPr>
        <w:rPr>
          <w:rFonts w:ascii="Times New Roman" w:hAnsi="Times New Roman" w:cs="Times New Roman"/>
        </w:rPr>
      </w:pPr>
      <w:r w:rsidRPr="00A54425">
        <w:rPr>
          <w:rFonts w:ascii="Times New Roman" w:hAnsi="Times New Roman" w:cs="Times New Roman"/>
        </w:rPr>
        <w:t>Weight:</w:t>
      </w:r>
    </w:p>
    <w:p w14:paraId="19F3F63E" w14:textId="2E99379B" w:rsidR="001C16DC" w:rsidRPr="00A54425" w:rsidRDefault="001C16DC" w:rsidP="00A54425">
      <w:pPr>
        <w:pStyle w:val="ListParagraph"/>
        <w:numPr>
          <w:ilvl w:val="0"/>
          <w:numId w:val="19"/>
        </w:numPr>
        <w:rPr>
          <w:rFonts w:ascii="Times New Roman" w:hAnsi="Times New Roman" w:cs="Times New Roman"/>
        </w:rPr>
      </w:pPr>
      <w:r w:rsidRPr="00A54425">
        <w:rPr>
          <w:rFonts w:ascii="Times New Roman" w:hAnsi="Times New Roman" w:cs="Times New Roman"/>
        </w:rPr>
        <w:t>5%</w:t>
      </w:r>
    </w:p>
    <w:p w14:paraId="3F3A73C1" w14:textId="77777777" w:rsidR="001C16DC" w:rsidRPr="00A54425" w:rsidRDefault="001C16DC" w:rsidP="001C16DC">
      <w:pPr>
        <w:rPr>
          <w:rFonts w:ascii="Times New Roman" w:hAnsi="Times New Roman" w:cs="Times New Roman"/>
        </w:rPr>
      </w:pPr>
      <w:r w:rsidRPr="00A54425">
        <w:rPr>
          <w:rFonts w:ascii="Times New Roman" w:hAnsi="Times New Roman" w:cs="Times New Roman"/>
        </w:rPr>
        <w:t>Remote jobs automatically receive full location points, while physical jobs consider city matching and proximity.</w:t>
      </w:r>
    </w:p>
    <w:p w14:paraId="45366083" w14:textId="29ACBC09" w:rsidR="001C16DC" w:rsidRPr="00A54425" w:rsidRDefault="001C16DC" w:rsidP="001C16DC">
      <w:pPr>
        <w:rPr>
          <w:rFonts w:ascii="Times New Roman" w:hAnsi="Times New Roman" w:cs="Times New Roman"/>
        </w:rPr>
      </w:pPr>
      <w:r w:rsidRPr="00A54425">
        <w:rPr>
          <w:rFonts w:ascii="Times New Roman" w:hAnsi="Times New Roman" w:cs="Times New Roman"/>
        </w:rPr>
        <w:t>For example, Islamabad and Rawalpindi are treated as neighboring cities due to their close commuting distance.</w:t>
      </w:r>
    </w:p>
    <w:p w14:paraId="5221544F" w14:textId="77777777" w:rsidR="001C16DC" w:rsidRPr="00A54425" w:rsidRDefault="001C16DC" w:rsidP="00A54425">
      <w:pPr>
        <w:pStyle w:val="Heading3"/>
        <w:rPr>
          <w:rFonts w:ascii="Times New Roman" w:hAnsi="Times New Roman" w:cs="Times New Roman"/>
          <w:color w:val="auto"/>
        </w:rPr>
      </w:pPr>
      <w:r w:rsidRPr="00A54425">
        <w:rPr>
          <w:rFonts w:ascii="Times New Roman" w:hAnsi="Times New Roman" w:cs="Times New Roman"/>
          <w:color w:val="auto"/>
        </w:rPr>
        <w:t>Availability Score</w:t>
      </w:r>
    </w:p>
    <w:p w14:paraId="63AC48EB" w14:textId="77777777" w:rsidR="001C16DC" w:rsidRPr="00A54425" w:rsidRDefault="001C16DC" w:rsidP="001C16DC">
      <w:pPr>
        <w:rPr>
          <w:rFonts w:ascii="Times New Roman" w:hAnsi="Times New Roman" w:cs="Times New Roman"/>
        </w:rPr>
      </w:pPr>
      <w:r w:rsidRPr="00A54425">
        <w:rPr>
          <w:rFonts w:ascii="Times New Roman" w:hAnsi="Times New Roman" w:cs="Times New Roman"/>
        </w:rPr>
        <w:t>The availability score determines whether a candidate's preferred working schedule matches the job requirements.</w:t>
      </w:r>
    </w:p>
    <w:p w14:paraId="637640A0" w14:textId="77777777" w:rsidR="001C16DC" w:rsidRPr="00A54425" w:rsidRDefault="001C16DC" w:rsidP="001C16DC">
      <w:pPr>
        <w:rPr>
          <w:rFonts w:ascii="Times New Roman" w:hAnsi="Times New Roman" w:cs="Times New Roman"/>
        </w:rPr>
      </w:pPr>
      <w:r w:rsidRPr="00A54425">
        <w:rPr>
          <w:rFonts w:ascii="Times New Roman" w:hAnsi="Times New Roman" w:cs="Times New Roman"/>
        </w:rPr>
        <w:t>Weight:</w:t>
      </w:r>
    </w:p>
    <w:p w14:paraId="4A9A317C" w14:textId="6BC46951" w:rsidR="001C16DC" w:rsidRPr="00A54425" w:rsidRDefault="001C16DC" w:rsidP="00A54425">
      <w:pPr>
        <w:pStyle w:val="ListParagraph"/>
        <w:numPr>
          <w:ilvl w:val="0"/>
          <w:numId w:val="19"/>
        </w:numPr>
        <w:rPr>
          <w:rFonts w:ascii="Times New Roman" w:hAnsi="Times New Roman" w:cs="Times New Roman"/>
        </w:rPr>
      </w:pPr>
      <w:r w:rsidRPr="00A54425">
        <w:rPr>
          <w:rFonts w:ascii="Times New Roman" w:hAnsi="Times New Roman" w:cs="Times New Roman"/>
        </w:rPr>
        <w:t>5%</w:t>
      </w:r>
    </w:p>
    <w:p w14:paraId="1A338DBB" w14:textId="0D7F2F20" w:rsidR="001C16DC" w:rsidRPr="00A54425" w:rsidRDefault="001C16DC" w:rsidP="001C16DC">
      <w:pPr>
        <w:rPr>
          <w:rFonts w:ascii="Times New Roman" w:hAnsi="Times New Roman" w:cs="Times New Roman"/>
        </w:rPr>
      </w:pPr>
      <w:r w:rsidRPr="00A54425">
        <w:rPr>
          <w:rFonts w:ascii="Times New Roman" w:hAnsi="Times New Roman" w:cs="Times New Roman"/>
        </w:rPr>
        <w:t>This ensures that users receive recommendations compatible with their working preferences.</w:t>
      </w:r>
    </w:p>
    <w:p w14:paraId="46D10750" w14:textId="77777777" w:rsidR="001C16DC" w:rsidRPr="00A54425" w:rsidRDefault="001C16DC" w:rsidP="00A54425">
      <w:pPr>
        <w:pStyle w:val="Heading3"/>
        <w:rPr>
          <w:rFonts w:ascii="Times New Roman" w:hAnsi="Times New Roman" w:cs="Times New Roman"/>
          <w:color w:val="auto"/>
        </w:rPr>
      </w:pPr>
      <w:r w:rsidRPr="00A54425">
        <w:rPr>
          <w:rFonts w:ascii="Times New Roman" w:hAnsi="Times New Roman" w:cs="Times New Roman"/>
          <w:color w:val="auto"/>
        </w:rPr>
        <w:lastRenderedPageBreak/>
        <w:t>Final Match Score Calculation</w:t>
      </w:r>
    </w:p>
    <w:p w14:paraId="5C1273BC" w14:textId="77777777" w:rsidR="001C16DC" w:rsidRPr="00A54425" w:rsidRDefault="001C16DC" w:rsidP="001C16DC">
      <w:pPr>
        <w:rPr>
          <w:rFonts w:ascii="Times New Roman" w:hAnsi="Times New Roman" w:cs="Times New Roman"/>
        </w:rPr>
      </w:pPr>
      <w:r w:rsidRPr="00A54425">
        <w:rPr>
          <w:rFonts w:ascii="Times New Roman" w:hAnsi="Times New Roman" w:cs="Times New Roman"/>
        </w:rPr>
        <w:t>All weighted components are combined to produce the final recommendation score.</w:t>
      </w:r>
    </w:p>
    <w:p w14:paraId="4AEECDCF" w14:textId="4E42AE92" w:rsidR="001C16DC" w:rsidRPr="00A54425" w:rsidRDefault="001C16DC" w:rsidP="00A54425">
      <w:pPr>
        <w:pStyle w:val="ListParagraph"/>
        <w:numPr>
          <w:ilvl w:val="0"/>
          <w:numId w:val="19"/>
        </w:numPr>
        <w:rPr>
          <w:rFonts w:ascii="Times New Roman" w:hAnsi="Times New Roman" w:cs="Times New Roman"/>
        </w:rPr>
      </w:pPr>
      <w:r w:rsidRPr="00A54425">
        <w:rPr>
          <w:rFonts w:ascii="Times New Roman" w:hAnsi="Times New Roman" w:cs="Times New Roman"/>
        </w:rPr>
        <w:t>Final Score = Skills + Portfolio + Experience + Rating + Category + Location + Availability</w:t>
      </w:r>
    </w:p>
    <w:p w14:paraId="465A6839" w14:textId="77777777" w:rsidR="001C16DC" w:rsidRPr="00A54425" w:rsidRDefault="001C16DC" w:rsidP="001C16DC">
      <w:pPr>
        <w:rPr>
          <w:rFonts w:ascii="Times New Roman" w:hAnsi="Times New Roman" w:cs="Times New Roman"/>
        </w:rPr>
      </w:pPr>
      <w:r w:rsidRPr="00A54425">
        <w:rPr>
          <w:rFonts w:ascii="Times New Roman" w:hAnsi="Times New Roman" w:cs="Times New Roman"/>
        </w:rPr>
        <w:t>The final score is expressed as a percentage and used to rank job recommendations.</w:t>
      </w:r>
    </w:p>
    <w:p w14:paraId="32A2671C" w14:textId="180B8A2C" w:rsidR="001C16DC" w:rsidRPr="00A54425" w:rsidRDefault="001C16DC" w:rsidP="001C16DC">
      <w:pPr>
        <w:rPr>
          <w:rFonts w:ascii="Times New Roman" w:hAnsi="Times New Roman" w:cs="Times New Roman"/>
        </w:rPr>
      </w:pPr>
      <w:r w:rsidRPr="00A54425">
        <w:rPr>
          <w:rFonts w:ascii="Times New Roman" w:hAnsi="Times New Roman" w:cs="Times New Roman"/>
        </w:rPr>
        <w:t>Higher scores indicate stronger compatibility between a service seeker and a job opportunity.</w:t>
      </w:r>
    </w:p>
    <w:p w14:paraId="1B5A6F98" w14:textId="77777777" w:rsidR="001C16DC" w:rsidRPr="00A54425" w:rsidRDefault="001C16DC" w:rsidP="00A54425">
      <w:pPr>
        <w:pStyle w:val="Heading2"/>
        <w:rPr>
          <w:rFonts w:ascii="Times New Roman" w:hAnsi="Times New Roman" w:cs="Times New Roman"/>
          <w:color w:val="auto"/>
        </w:rPr>
      </w:pPr>
      <w:r w:rsidRPr="00A54425">
        <w:rPr>
          <w:rFonts w:ascii="Times New Roman" w:hAnsi="Times New Roman" w:cs="Times New Roman"/>
          <w:color w:val="auto"/>
        </w:rPr>
        <w:t>Explainable AI</w:t>
      </w:r>
    </w:p>
    <w:p w14:paraId="7777EC90" w14:textId="77777777" w:rsidR="001C16DC" w:rsidRPr="00A54425" w:rsidRDefault="001C16DC" w:rsidP="001C16DC">
      <w:pPr>
        <w:rPr>
          <w:rFonts w:ascii="Times New Roman" w:hAnsi="Times New Roman" w:cs="Times New Roman"/>
        </w:rPr>
      </w:pPr>
      <w:r w:rsidRPr="00A54425">
        <w:rPr>
          <w:rFonts w:ascii="Times New Roman" w:hAnsi="Times New Roman" w:cs="Times New Roman"/>
        </w:rPr>
        <w:t xml:space="preserve">A major advantage of the </w:t>
      </w:r>
      <w:proofErr w:type="spellStart"/>
      <w:r w:rsidRPr="00A54425">
        <w:rPr>
          <w:rFonts w:ascii="Times New Roman" w:hAnsi="Times New Roman" w:cs="Times New Roman"/>
        </w:rPr>
        <w:t>WorkFusion</w:t>
      </w:r>
      <w:proofErr w:type="spellEnd"/>
      <w:r w:rsidRPr="00A54425">
        <w:rPr>
          <w:rFonts w:ascii="Times New Roman" w:hAnsi="Times New Roman" w:cs="Times New Roman"/>
        </w:rPr>
        <w:t xml:space="preserve"> recommendation engine is its explainability.</w:t>
      </w:r>
    </w:p>
    <w:p w14:paraId="4EBB420E" w14:textId="77777777" w:rsidR="001C16DC" w:rsidRPr="00A54425" w:rsidRDefault="001C16DC" w:rsidP="001C16DC">
      <w:pPr>
        <w:rPr>
          <w:rFonts w:ascii="Times New Roman" w:hAnsi="Times New Roman" w:cs="Times New Roman"/>
        </w:rPr>
      </w:pPr>
      <w:r w:rsidRPr="00A54425">
        <w:rPr>
          <w:rFonts w:ascii="Times New Roman" w:hAnsi="Times New Roman" w:cs="Times New Roman"/>
        </w:rPr>
        <w:t>Rather than presenting users with a score alone, the system also provides explanations describing why a recommendation was generated.</w:t>
      </w:r>
    </w:p>
    <w:p w14:paraId="00E1E2BD" w14:textId="77777777" w:rsidR="001C16DC" w:rsidRPr="00A54425" w:rsidRDefault="001C16DC" w:rsidP="001C16DC">
      <w:pPr>
        <w:rPr>
          <w:rFonts w:ascii="Times New Roman" w:hAnsi="Times New Roman" w:cs="Times New Roman"/>
          <w:b/>
          <w:bCs/>
        </w:rPr>
      </w:pPr>
      <w:r w:rsidRPr="00A54425">
        <w:rPr>
          <w:rFonts w:ascii="Times New Roman" w:hAnsi="Times New Roman" w:cs="Times New Roman"/>
          <w:b/>
          <w:bCs/>
        </w:rPr>
        <w:t>Examples include:</w:t>
      </w:r>
    </w:p>
    <w:p w14:paraId="74C4235B" w14:textId="77777777" w:rsidR="001C16DC" w:rsidRPr="00A54425" w:rsidRDefault="001C16DC" w:rsidP="001C16DC">
      <w:pPr>
        <w:numPr>
          <w:ilvl w:val="0"/>
          <w:numId w:val="13"/>
        </w:numPr>
        <w:rPr>
          <w:rFonts w:ascii="Times New Roman" w:hAnsi="Times New Roman" w:cs="Times New Roman"/>
        </w:rPr>
      </w:pPr>
      <w:r w:rsidRPr="00A54425">
        <w:rPr>
          <w:rFonts w:ascii="Times New Roman" w:hAnsi="Times New Roman" w:cs="Times New Roman"/>
        </w:rPr>
        <w:t>Matched 4 of 4 required skills.</w:t>
      </w:r>
    </w:p>
    <w:p w14:paraId="238D4AD4" w14:textId="77777777" w:rsidR="001C16DC" w:rsidRPr="00A54425" w:rsidRDefault="001C16DC" w:rsidP="001C16DC">
      <w:pPr>
        <w:numPr>
          <w:ilvl w:val="0"/>
          <w:numId w:val="13"/>
        </w:numPr>
        <w:rPr>
          <w:rFonts w:ascii="Times New Roman" w:hAnsi="Times New Roman" w:cs="Times New Roman"/>
        </w:rPr>
      </w:pPr>
      <w:r w:rsidRPr="00A54425">
        <w:rPr>
          <w:rFonts w:ascii="Times New Roman" w:hAnsi="Times New Roman" w:cs="Times New Roman"/>
        </w:rPr>
        <w:t>Experience meets or exceeds requirements.</w:t>
      </w:r>
    </w:p>
    <w:p w14:paraId="7E7C7443" w14:textId="77777777" w:rsidR="001C16DC" w:rsidRPr="00A54425" w:rsidRDefault="001C16DC" w:rsidP="001C16DC">
      <w:pPr>
        <w:numPr>
          <w:ilvl w:val="0"/>
          <w:numId w:val="13"/>
        </w:numPr>
        <w:rPr>
          <w:rFonts w:ascii="Times New Roman" w:hAnsi="Times New Roman" w:cs="Times New Roman"/>
        </w:rPr>
      </w:pPr>
      <w:r w:rsidRPr="00A54425">
        <w:rPr>
          <w:rFonts w:ascii="Times New Roman" w:hAnsi="Times New Roman" w:cs="Times New Roman"/>
        </w:rPr>
        <w:t>Highly rated profile.</w:t>
      </w:r>
    </w:p>
    <w:p w14:paraId="078538F6" w14:textId="77777777" w:rsidR="001C16DC" w:rsidRPr="00A54425" w:rsidRDefault="001C16DC" w:rsidP="001C16DC">
      <w:pPr>
        <w:numPr>
          <w:ilvl w:val="0"/>
          <w:numId w:val="13"/>
        </w:numPr>
        <w:rPr>
          <w:rFonts w:ascii="Times New Roman" w:hAnsi="Times New Roman" w:cs="Times New Roman"/>
        </w:rPr>
      </w:pPr>
      <w:r w:rsidRPr="00A54425">
        <w:rPr>
          <w:rFonts w:ascii="Times New Roman" w:hAnsi="Times New Roman" w:cs="Times New Roman"/>
        </w:rPr>
        <w:t>Matches preferred category.</w:t>
      </w:r>
    </w:p>
    <w:p w14:paraId="1CE6EA58" w14:textId="77777777" w:rsidR="001C16DC" w:rsidRPr="00A54425" w:rsidRDefault="001C16DC" w:rsidP="001C16DC">
      <w:pPr>
        <w:numPr>
          <w:ilvl w:val="0"/>
          <w:numId w:val="13"/>
        </w:numPr>
        <w:rPr>
          <w:rFonts w:ascii="Times New Roman" w:hAnsi="Times New Roman" w:cs="Times New Roman"/>
        </w:rPr>
      </w:pPr>
      <w:r w:rsidRPr="00A54425">
        <w:rPr>
          <w:rFonts w:ascii="Times New Roman" w:hAnsi="Times New Roman" w:cs="Times New Roman"/>
        </w:rPr>
        <w:t>Located in the same city.</w:t>
      </w:r>
    </w:p>
    <w:p w14:paraId="0FB11C49" w14:textId="106E447D" w:rsidR="001C16DC" w:rsidRPr="00A54425" w:rsidRDefault="001C16DC" w:rsidP="001C16DC">
      <w:pPr>
        <w:rPr>
          <w:rFonts w:ascii="Times New Roman" w:hAnsi="Times New Roman" w:cs="Times New Roman"/>
        </w:rPr>
      </w:pPr>
      <w:r w:rsidRPr="00A54425">
        <w:rPr>
          <w:rFonts w:ascii="Times New Roman" w:hAnsi="Times New Roman" w:cs="Times New Roman"/>
        </w:rPr>
        <w:t>These explanations improve transparency and help users understand recommendation decisions.</w:t>
      </w:r>
    </w:p>
    <w:p w14:paraId="1896CBE0" w14:textId="77777777" w:rsidR="001C16DC" w:rsidRPr="00A54425" w:rsidRDefault="001C16DC" w:rsidP="00A54425">
      <w:pPr>
        <w:pStyle w:val="Heading2"/>
        <w:rPr>
          <w:rFonts w:ascii="Times New Roman" w:hAnsi="Times New Roman" w:cs="Times New Roman"/>
          <w:color w:val="auto"/>
        </w:rPr>
      </w:pPr>
      <w:r w:rsidRPr="00A54425">
        <w:rPr>
          <w:rFonts w:ascii="Times New Roman" w:hAnsi="Times New Roman" w:cs="Times New Roman"/>
          <w:color w:val="auto"/>
        </w:rPr>
        <w:t>Skill Gap Analysis</w:t>
      </w:r>
    </w:p>
    <w:p w14:paraId="6C18226B" w14:textId="77777777" w:rsidR="001C16DC" w:rsidRPr="00A54425" w:rsidRDefault="001C16DC" w:rsidP="001C16DC">
      <w:pPr>
        <w:rPr>
          <w:rFonts w:ascii="Times New Roman" w:hAnsi="Times New Roman" w:cs="Times New Roman"/>
        </w:rPr>
      </w:pPr>
      <w:r w:rsidRPr="00A54425">
        <w:rPr>
          <w:rFonts w:ascii="Times New Roman" w:hAnsi="Times New Roman" w:cs="Times New Roman"/>
        </w:rPr>
        <w:t>The recommendation engine also identifies missing skills required for a particular job.</w:t>
      </w:r>
    </w:p>
    <w:p w14:paraId="74ED5F19" w14:textId="77777777" w:rsidR="001C16DC" w:rsidRPr="00A54425" w:rsidRDefault="001C16DC" w:rsidP="001C16DC">
      <w:pPr>
        <w:rPr>
          <w:rFonts w:ascii="Times New Roman" w:hAnsi="Times New Roman" w:cs="Times New Roman"/>
        </w:rPr>
      </w:pPr>
      <w:r w:rsidRPr="00A54425">
        <w:rPr>
          <w:rFonts w:ascii="Times New Roman" w:hAnsi="Times New Roman" w:cs="Times New Roman"/>
        </w:rPr>
        <w:t>The system compares a candidate's skill set with the job's required skills and identifies skills that are absent.</w:t>
      </w:r>
    </w:p>
    <w:p w14:paraId="51664894" w14:textId="77777777" w:rsidR="001C16DC" w:rsidRPr="00A54425" w:rsidRDefault="001C16DC" w:rsidP="001C16DC">
      <w:pPr>
        <w:rPr>
          <w:rFonts w:ascii="Times New Roman" w:hAnsi="Times New Roman" w:cs="Times New Roman"/>
        </w:rPr>
      </w:pPr>
      <w:r w:rsidRPr="00A54425">
        <w:rPr>
          <w:rFonts w:ascii="Times New Roman" w:hAnsi="Times New Roman" w:cs="Times New Roman"/>
        </w:rPr>
        <w:t>For example:</w:t>
      </w:r>
    </w:p>
    <w:p w14:paraId="5BFB3167" w14:textId="77777777" w:rsidR="001C16DC" w:rsidRPr="00A54425" w:rsidRDefault="001C16DC" w:rsidP="001C16DC">
      <w:pPr>
        <w:rPr>
          <w:rFonts w:ascii="Times New Roman" w:hAnsi="Times New Roman" w:cs="Times New Roman"/>
        </w:rPr>
      </w:pPr>
      <w:r w:rsidRPr="00A54425">
        <w:rPr>
          <w:rFonts w:ascii="Times New Roman" w:hAnsi="Times New Roman" w:cs="Times New Roman"/>
        </w:rPr>
        <w:t>Candidate Skills:</w:t>
      </w:r>
    </w:p>
    <w:p w14:paraId="4EA31BE0" w14:textId="77777777" w:rsidR="001C16DC" w:rsidRPr="00A54425" w:rsidRDefault="001C16DC" w:rsidP="001C16DC">
      <w:pPr>
        <w:numPr>
          <w:ilvl w:val="0"/>
          <w:numId w:val="14"/>
        </w:numPr>
        <w:rPr>
          <w:rFonts w:ascii="Times New Roman" w:hAnsi="Times New Roman" w:cs="Times New Roman"/>
        </w:rPr>
      </w:pPr>
      <w:r w:rsidRPr="00A54425">
        <w:rPr>
          <w:rFonts w:ascii="Times New Roman" w:hAnsi="Times New Roman" w:cs="Times New Roman"/>
        </w:rPr>
        <w:t>React</w:t>
      </w:r>
    </w:p>
    <w:p w14:paraId="627149F2" w14:textId="77777777" w:rsidR="001C16DC" w:rsidRPr="00A54425" w:rsidRDefault="001C16DC" w:rsidP="001C16DC">
      <w:pPr>
        <w:numPr>
          <w:ilvl w:val="0"/>
          <w:numId w:val="14"/>
        </w:numPr>
        <w:rPr>
          <w:rFonts w:ascii="Times New Roman" w:hAnsi="Times New Roman" w:cs="Times New Roman"/>
        </w:rPr>
      </w:pPr>
      <w:r w:rsidRPr="00A54425">
        <w:rPr>
          <w:rFonts w:ascii="Times New Roman" w:hAnsi="Times New Roman" w:cs="Times New Roman"/>
        </w:rPr>
        <w:t>Node.js</w:t>
      </w:r>
    </w:p>
    <w:p w14:paraId="2F2EC67F" w14:textId="77777777" w:rsidR="001C16DC" w:rsidRPr="00A54425" w:rsidRDefault="001C16DC" w:rsidP="001C16DC">
      <w:pPr>
        <w:numPr>
          <w:ilvl w:val="0"/>
          <w:numId w:val="14"/>
        </w:numPr>
        <w:rPr>
          <w:rFonts w:ascii="Times New Roman" w:hAnsi="Times New Roman" w:cs="Times New Roman"/>
        </w:rPr>
      </w:pPr>
      <w:r w:rsidRPr="00A54425">
        <w:rPr>
          <w:rFonts w:ascii="Times New Roman" w:hAnsi="Times New Roman" w:cs="Times New Roman"/>
        </w:rPr>
        <w:t>MongoDB</w:t>
      </w:r>
    </w:p>
    <w:p w14:paraId="3081BA19" w14:textId="77777777" w:rsidR="001C16DC" w:rsidRPr="00A54425" w:rsidRDefault="001C16DC" w:rsidP="001C16DC">
      <w:pPr>
        <w:rPr>
          <w:rFonts w:ascii="Times New Roman" w:hAnsi="Times New Roman" w:cs="Times New Roman"/>
        </w:rPr>
      </w:pPr>
      <w:r w:rsidRPr="00A54425">
        <w:rPr>
          <w:rFonts w:ascii="Times New Roman" w:hAnsi="Times New Roman" w:cs="Times New Roman"/>
        </w:rPr>
        <w:t>Job Requirements:</w:t>
      </w:r>
    </w:p>
    <w:p w14:paraId="7BCD2141" w14:textId="77777777" w:rsidR="001C16DC" w:rsidRPr="00A54425" w:rsidRDefault="001C16DC" w:rsidP="001C16DC">
      <w:pPr>
        <w:numPr>
          <w:ilvl w:val="0"/>
          <w:numId w:val="15"/>
        </w:numPr>
        <w:rPr>
          <w:rFonts w:ascii="Times New Roman" w:hAnsi="Times New Roman" w:cs="Times New Roman"/>
        </w:rPr>
      </w:pPr>
      <w:r w:rsidRPr="00A54425">
        <w:rPr>
          <w:rFonts w:ascii="Times New Roman" w:hAnsi="Times New Roman" w:cs="Times New Roman"/>
        </w:rPr>
        <w:t>React</w:t>
      </w:r>
    </w:p>
    <w:p w14:paraId="0781A218" w14:textId="77777777" w:rsidR="001C16DC" w:rsidRPr="00A54425" w:rsidRDefault="001C16DC" w:rsidP="001C16DC">
      <w:pPr>
        <w:numPr>
          <w:ilvl w:val="0"/>
          <w:numId w:val="15"/>
        </w:numPr>
        <w:rPr>
          <w:rFonts w:ascii="Times New Roman" w:hAnsi="Times New Roman" w:cs="Times New Roman"/>
        </w:rPr>
      </w:pPr>
      <w:r w:rsidRPr="00A54425">
        <w:rPr>
          <w:rFonts w:ascii="Times New Roman" w:hAnsi="Times New Roman" w:cs="Times New Roman"/>
        </w:rPr>
        <w:t>Node.js</w:t>
      </w:r>
    </w:p>
    <w:p w14:paraId="1334205A" w14:textId="77777777" w:rsidR="001C16DC" w:rsidRPr="00A54425" w:rsidRDefault="001C16DC" w:rsidP="001C16DC">
      <w:pPr>
        <w:numPr>
          <w:ilvl w:val="0"/>
          <w:numId w:val="15"/>
        </w:numPr>
        <w:rPr>
          <w:rFonts w:ascii="Times New Roman" w:hAnsi="Times New Roman" w:cs="Times New Roman"/>
        </w:rPr>
      </w:pPr>
      <w:r w:rsidRPr="00A54425">
        <w:rPr>
          <w:rFonts w:ascii="Times New Roman" w:hAnsi="Times New Roman" w:cs="Times New Roman"/>
        </w:rPr>
        <w:lastRenderedPageBreak/>
        <w:t>MongoDB</w:t>
      </w:r>
    </w:p>
    <w:p w14:paraId="51C9E7EC" w14:textId="77777777" w:rsidR="001C16DC" w:rsidRPr="00A54425" w:rsidRDefault="001C16DC" w:rsidP="001C16DC">
      <w:pPr>
        <w:numPr>
          <w:ilvl w:val="0"/>
          <w:numId w:val="15"/>
        </w:numPr>
        <w:rPr>
          <w:rFonts w:ascii="Times New Roman" w:hAnsi="Times New Roman" w:cs="Times New Roman"/>
        </w:rPr>
      </w:pPr>
      <w:r w:rsidRPr="00A54425">
        <w:rPr>
          <w:rFonts w:ascii="Times New Roman" w:hAnsi="Times New Roman" w:cs="Times New Roman"/>
        </w:rPr>
        <w:t>Docker</w:t>
      </w:r>
    </w:p>
    <w:p w14:paraId="49D330A9" w14:textId="77777777" w:rsidR="001C16DC" w:rsidRPr="00A54425" w:rsidRDefault="001C16DC" w:rsidP="001C16DC">
      <w:pPr>
        <w:numPr>
          <w:ilvl w:val="0"/>
          <w:numId w:val="15"/>
        </w:numPr>
        <w:rPr>
          <w:rFonts w:ascii="Times New Roman" w:hAnsi="Times New Roman" w:cs="Times New Roman"/>
        </w:rPr>
      </w:pPr>
      <w:r w:rsidRPr="00A54425">
        <w:rPr>
          <w:rFonts w:ascii="Times New Roman" w:hAnsi="Times New Roman" w:cs="Times New Roman"/>
        </w:rPr>
        <w:t>AWS</w:t>
      </w:r>
    </w:p>
    <w:p w14:paraId="45FE9AC3" w14:textId="77777777" w:rsidR="001C16DC" w:rsidRPr="00A54425" w:rsidRDefault="001C16DC" w:rsidP="001C16DC">
      <w:pPr>
        <w:rPr>
          <w:rFonts w:ascii="Times New Roman" w:hAnsi="Times New Roman" w:cs="Times New Roman"/>
        </w:rPr>
      </w:pPr>
      <w:r w:rsidRPr="00A54425">
        <w:rPr>
          <w:rFonts w:ascii="Times New Roman" w:hAnsi="Times New Roman" w:cs="Times New Roman"/>
        </w:rPr>
        <w:t>Missing Skills:</w:t>
      </w:r>
    </w:p>
    <w:p w14:paraId="5383FCBC" w14:textId="77777777" w:rsidR="001C16DC" w:rsidRPr="00A54425" w:rsidRDefault="001C16DC" w:rsidP="001C16DC">
      <w:pPr>
        <w:numPr>
          <w:ilvl w:val="0"/>
          <w:numId w:val="16"/>
        </w:numPr>
        <w:rPr>
          <w:rFonts w:ascii="Times New Roman" w:hAnsi="Times New Roman" w:cs="Times New Roman"/>
        </w:rPr>
      </w:pPr>
      <w:r w:rsidRPr="00A54425">
        <w:rPr>
          <w:rFonts w:ascii="Times New Roman" w:hAnsi="Times New Roman" w:cs="Times New Roman"/>
        </w:rPr>
        <w:t>Docker</w:t>
      </w:r>
    </w:p>
    <w:p w14:paraId="0983A698" w14:textId="77777777" w:rsidR="001C16DC" w:rsidRPr="00A54425" w:rsidRDefault="001C16DC" w:rsidP="001C16DC">
      <w:pPr>
        <w:numPr>
          <w:ilvl w:val="0"/>
          <w:numId w:val="16"/>
        </w:numPr>
        <w:rPr>
          <w:rFonts w:ascii="Times New Roman" w:hAnsi="Times New Roman" w:cs="Times New Roman"/>
        </w:rPr>
      </w:pPr>
      <w:r w:rsidRPr="00A54425">
        <w:rPr>
          <w:rFonts w:ascii="Times New Roman" w:hAnsi="Times New Roman" w:cs="Times New Roman"/>
        </w:rPr>
        <w:t>AWS</w:t>
      </w:r>
    </w:p>
    <w:p w14:paraId="413A0D81" w14:textId="2D1F77EA" w:rsidR="001C16DC" w:rsidRPr="00A54425" w:rsidRDefault="001C16DC" w:rsidP="001C16DC">
      <w:pPr>
        <w:rPr>
          <w:rFonts w:ascii="Times New Roman" w:hAnsi="Times New Roman" w:cs="Times New Roman"/>
        </w:rPr>
      </w:pPr>
      <w:r w:rsidRPr="00A54425">
        <w:rPr>
          <w:rFonts w:ascii="Times New Roman" w:hAnsi="Times New Roman" w:cs="Times New Roman"/>
        </w:rPr>
        <w:t>This feature provides users with actionable guidance for improving their employability and preparing for future opportunities.</w:t>
      </w:r>
    </w:p>
    <w:p w14:paraId="6B24F5A3" w14:textId="77777777" w:rsidR="001C16DC" w:rsidRPr="00A54425" w:rsidRDefault="001C16DC" w:rsidP="00A54425">
      <w:pPr>
        <w:pStyle w:val="Heading2"/>
        <w:rPr>
          <w:rFonts w:ascii="Times New Roman" w:hAnsi="Times New Roman" w:cs="Times New Roman"/>
          <w:color w:val="auto"/>
        </w:rPr>
      </w:pPr>
      <w:r w:rsidRPr="00A54425">
        <w:rPr>
          <w:rFonts w:ascii="Times New Roman" w:hAnsi="Times New Roman" w:cs="Times New Roman"/>
          <w:color w:val="auto"/>
        </w:rPr>
        <w:t>Experimental Setup</w:t>
      </w:r>
    </w:p>
    <w:p w14:paraId="03F05E03" w14:textId="77777777" w:rsidR="001C16DC" w:rsidRPr="00A54425" w:rsidRDefault="001C16DC" w:rsidP="001C16DC">
      <w:pPr>
        <w:rPr>
          <w:rFonts w:ascii="Times New Roman" w:hAnsi="Times New Roman" w:cs="Times New Roman"/>
        </w:rPr>
      </w:pPr>
      <w:r w:rsidRPr="00A54425">
        <w:rPr>
          <w:rFonts w:ascii="Times New Roman" w:hAnsi="Times New Roman" w:cs="Times New Roman"/>
        </w:rPr>
        <w:t>To evaluate the performance of the recommendation engine, a simulation dataset was created containing:</w:t>
      </w:r>
    </w:p>
    <w:p w14:paraId="37534CDE" w14:textId="77777777" w:rsidR="001C16DC" w:rsidRPr="00A54425" w:rsidRDefault="001C16DC" w:rsidP="001C16DC">
      <w:pPr>
        <w:numPr>
          <w:ilvl w:val="0"/>
          <w:numId w:val="17"/>
        </w:numPr>
        <w:rPr>
          <w:rFonts w:ascii="Times New Roman" w:hAnsi="Times New Roman" w:cs="Times New Roman"/>
        </w:rPr>
      </w:pPr>
      <w:r w:rsidRPr="00A54425">
        <w:rPr>
          <w:rFonts w:ascii="Times New Roman" w:hAnsi="Times New Roman" w:cs="Times New Roman"/>
        </w:rPr>
        <w:t>5 Service Seekers</w:t>
      </w:r>
    </w:p>
    <w:p w14:paraId="11B8A7D5" w14:textId="77777777" w:rsidR="001C16DC" w:rsidRPr="00A54425" w:rsidRDefault="001C16DC" w:rsidP="001C16DC">
      <w:pPr>
        <w:numPr>
          <w:ilvl w:val="0"/>
          <w:numId w:val="17"/>
        </w:numPr>
        <w:rPr>
          <w:rFonts w:ascii="Times New Roman" w:hAnsi="Times New Roman" w:cs="Times New Roman"/>
        </w:rPr>
      </w:pPr>
      <w:r w:rsidRPr="00A54425">
        <w:rPr>
          <w:rFonts w:ascii="Times New Roman" w:hAnsi="Times New Roman" w:cs="Times New Roman"/>
        </w:rPr>
        <w:t>5 Job Vacancies</w:t>
      </w:r>
    </w:p>
    <w:p w14:paraId="740B5F48" w14:textId="77777777" w:rsidR="001C16DC" w:rsidRPr="00A54425" w:rsidRDefault="001C16DC" w:rsidP="001C16DC">
      <w:pPr>
        <w:numPr>
          <w:ilvl w:val="0"/>
          <w:numId w:val="17"/>
        </w:numPr>
        <w:rPr>
          <w:rFonts w:ascii="Times New Roman" w:hAnsi="Times New Roman" w:cs="Times New Roman"/>
        </w:rPr>
      </w:pPr>
      <w:r w:rsidRPr="00A54425">
        <w:rPr>
          <w:rFonts w:ascii="Times New Roman" w:hAnsi="Times New Roman" w:cs="Times New Roman"/>
        </w:rPr>
        <w:t>Multiple professional domains including Web Development, UI/UX Design, Plumbing Services, Machine Learning, and Digital Marketing</w:t>
      </w:r>
    </w:p>
    <w:p w14:paraId="5C47858D" w14:textId="0A3703A1" w:rsidR="001C16DC" w:rsidRPr="00A54425" w:rsidRDefault="001C16DC" w:rsidP="001C16DC">
      <w:pPr>
        <w:rPr>
          <w:rFonts w:ascii="Times New Roman" w:hAnsi="Times New Roman" w:cs="Times New Roman"/>
        </w:rPr>
      </w:pPr>
      <w:r w:rsidRPr="00A54425">
        <w:rPr>
          <w:rFonts w:ascii="Times New Roman" w:hAnsi="Times New Roman" w:cs="Times New Roman"/>
        </w:rPr>
        <w:t>The recommendation engine generated scores for every seeker-job combination, resulting in a complete recommendation matrix for analysis.</w:t>
      </w:r>
    </w:p>
    <w:p w14:paraId="642461E0" w14:textId="77777777" w:rsidR="001C16DC" w:rsidRPr="00A54425" w:rsidRDefault="001C16DC" w:rsidP="001C16DC">
      <w:pPr>
        <w:rPr>
          <w:rFonts w:ascii="Times New Roman" w:hAnsi="Times New Roman" w:cs="Times New Roman"/>
          <w:b/>
          <w:bCs/>
        </w:rPr>
      </w:pPr>
    </w:p>
    <w:p w14:paraId="734F7AE9" w14:textId="20D1B89D" w:rsidR="00BB3279" w:rsidRPr="00BB3279" w:rsidRDefault="00BB3279" w:rsidP="00BB3279">
      <w:pPr>
        <w:pStyle w:val="Heading2"/>
        <w:rPr>
          <w:rFonts w:ascii="Times New Roman" w:hAnsi="Times New Roman" w:cs="Times New Roman"/>
          <w:color w:val="auto"/>
        </w:rPr>
      </w:pPr>
      <w:r w:rsidRPr="00BB3279">
        <w:rPr>
          <w:rFonts w:ascii="Times New Roman" w:hAnsi="Times New Roman" w:cs="Times New Roman"/>
          <w:color w:val="auto"/>
        </w:rPr>
        <w:lastRenderedPageBreak/>
        <w:t>Results and Performance Evaluation</w:t>
      </w:r>
    </w:p>
    <w:p w14:paraId="422551D1" w14:textId="509FB27C" w:rsidR="00A54425" w:rsidRPr="00A54425" w:rsidRDefault="001C16DC" w:rsidP="00A54425">
      <w:pPr>
        <w:pStyle w:val="Heading2"/>
        <w:rPr>
          <w:rFonts w:ascii="Times New Roman" w:hAnsi="Times New Roman" w:cs="Times New Roman"/>
          <w:color w:val="auto"/>
        </w:rPr>
      </w:pPr>
      <w:r w:rsidRPr="00A54425">
        <w:rPr>
          <w:rFonts w:ascii="Times New Roman" w:hAnsi="Times New Roman" w:cs="Times New Roman"/>
          <w:color w:val="auto"/>
        </w:rPr>
        <w:t>Seeker</w:t>
      </w:r>
      <w:r w:rsidR="00A54425" w:rsidRPr="00A54425">
        <w:rPr>
          <w:rFonts w:ascii="Times New Roman" w:hAnsi="Times New Roman" w:cs="Times New Roman"/>
          <w:color w:val="auto"/>
        </w:rPr>
        <w:t xml:space="preserve"> - </w:t>
      </w:r>
      <w:r w:rsidRPr="00A54425">
        <w:rPr>
          <w:rFonts w:ascii="Times New Roman" w:hAnsi="Times New Roman" w:cs="Times New Roman"/>
          <w:color w:val="auto"/>
        </w:rPr>
        <w:t>Job Match Heatmap</w:t>
      </w:r>
    </w:p>
    <w:p w14:paraId="6998113D" w14:textId="55FFCBE5" w:rsidR="00A54425" w:rsidRPr="00A54425" w:rsidRDefault="00A54425" w:rsidP="00A54425">
      <w:pPr>
        <w:jc w:val="center"/>
        <w:rPr>
          <w:rFonts w:ascii="Times New Roman" w:hAnsi="Times New Roman" w:cs="Times New Roman"/>
          <w:b/>
          <w:bCs/>
        </w:rPr>
      </w:pPr>
      <w:r w:rsidRPr="00A54425">
        <w:rPr>
          <w:rFonts w:ascii="Times New Roman" w:hAnsi="Times New Roman" w:cs="Times New Roman"/>
          <w:b/>
          <w:bCs/>
        </w:rPr>
        <w:drawing>
          <wp:inline distT="0" distB="0" distL="0" distR="0" wp14:anchorId="43F00261" wp14:editId="224BA0C0">
            <wp:extent cx="5800725" cy="4060508"/>
            <wp:effectExtent l="0" t="0" r="0" b="0"/>
            <wp:docPr id="3541873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821412" cy="4074989"/>
                    </a:xfrm>
                    <a:prstGeom prst="rect">
                      <a:avLst/>
                    </a:prstGeom>
                    <a:noFill/>
                    <a:ln>
                      <a:noFill/>
                    </a:ln>
                  </pic:spPr>
                </pic:pic>
              </a:graphicData>
            </a:graphic>
          </wp:inline>
        </w:drawing>
      </w:r>
    </w:p>
    <w:p w14:paraId="74A2DE02" w14:textId="77777777" w:rsidR="00A54425" w:rsidRPr="00A54425" w:rsidRDefault="00A54425" w:rsidP="001C16DC">
      <w:pPr>
        <w:rPr>
          <w:rFonts w:ascii="Times New Roman" w:hAnsi="Times New Roman" w:cs="Times New Roman"/>
          <w:b/>
          <w:bCs/>
        </w:rPr>
      </w:pPr>
    </w:p>
    <w:p w14:paraId="346B51E2" w14:textId="64AB1993" w:rsidR="001C16DC" w:rsidRPr="00A54425" w:rsidRDefault="001C16DC" w:rsidP="00A54425">
      <w:pPr>
        <w:jc w:val="center"/>
        <w:rPr>
          <w:rFonts w:ascii="Times New Roman" w:hAnsi="Times New Roman" w:cs="Times New Roman"/>
          <w:i/>
          <w:iCs/>
        </w:rPr>
      </w:pPr>
      <w:r w:rsidRPr="00A54425">
        <w:rPr>
          <w:rFonts w:ascii="Times New Roman" w:hAnsi="Times New Roman" w:cs="Times New Roman"/>
          <w:b/>
          <w:bCs/>
          <w:i/>
          <w:iCs/>
        </w:rPr>
        <w:t xml:space="preserve">Figure: </w:t>
      </w:r>
      <w:proofErr w:type="spellStart"/>
      <w:r w:rsidRPr="00A54425">
        <w:rPr>
          <w:rFonts w:ascii="Times New Roman" w:hAnsi="Times New Roman" w:cs="Times New Roman"/>
          <w:b/>
          <w:bCs/>
          <w:i/>
          <w:iCs/>
        </w:rPr>
        <w:t>WorkFusion</w:t>
      </w:r>
      <w:proofErr w:type="spellEnd"/>
      <w:r w:rsidRPr="00A54425">
        <w:rPr>
          <w:rFonts w:ascii="Times New Roman" w:hAnsi="Times New Roman" w:cs="Times New Roman"/>
          <w:b/>
          <w:bCs/>
          <w:i/>
          <w:iCs/>
        </w:rPr>
        <w:t xml:space="preserve"> AI Match Score Heatmap</w:t>
      </w:r>
    </w:p>
    <w:p w14:paraId="14312B04" w14:textId="77777777" w:rsidR="001C16DC" w:rsidRPr="00A54425" w:rsidRDefault="001C16DC" w:rsidP="001C16DC">
      <w:pPr>
        <w:rPr>
          <w:rFonts w:ascii="Times New Roman" w:hAnsi="Times New Roman" w:cs="Times New Roman"/>
        </w:rPr>
      </w:pPr>
      <w:r w:rsidRPr="00A54425">
        <w:rPr>
          <w:rFonts w:ascii="Times New Roman" w:hAnsi="Times New Roman" w:cs="Times New Roman"/>
        </w:rPr>
        <w:t>The heatmap presents recommendation scores generated for every seeker-job pair.</w:t>
      </w:r>
    </w:p>
    <w:p w14:paraId="3D4BE440" w14:textId="77777777" w:rsidR="001C16DC" w:rsidRPr="00A54425" w:rsidRDefault="001C16DC" w:rsidP="001C16DC">
      <w:pPr>
        <w:rPr>
          <w:rFonts w:ascii="Times New Roman" w:hAnsi="Times New Roman" w:cs="Times New Roman"/>
        </w:rPr>
      </w:pPr>
      <w:r w:rsidRPr="00A54425">
        <w:rPr>
          <w:rFonts w:ascii="Times New Roman" w:hAnsi="Times New Roman" w:cs="Times New Roman"/>
        </w:rPr>
        <w:t>The highest scores appear along the diagonal of the matrix:</w:t>
      </w:r>
    </w:p>
    <w:tbl>
      <w:tblPr>
        <w:tblStyle w:val="PlainTable1"/>
        <w:tblW w:w="0" w:type="auto"/>
        <w:jc w:val="center"/>
        <w:tblLook w:val="04A0" w:firstRow="1" w:lastRow="0" w:firstColumn="1" w:lastColumn="0" w:noHBand="0" w:noVBand="1"/>
      </w:tblPr>
      <w:tblGrid>
        <w:gridCol w:w="1726"/>
        <w:gridCol w:w="3186"/>
        <w:gridCol w:w="742"/>
      </w:tblGrid>
      <w:tr w:rsidR="001C16DC" w:rsidRPr="00A54425" w14:paraId="1D733DBD" w14:textId="77777777" w:rsidTr="00A5442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3803864" w14:textId="77777777" w:rsidR="001C16DC" w:rsidRPr="00A54425" w:rsidRDefault="001C16DC" w:rsidP="001C16DC">
            <w:pPr>
              <w:spacing w:after="200" w:line="276" w:lineRule="auto"/>
              <w:rPr>
                <w:rFonts w:ascii="Times New Roman" w:hAnsi="Times New Roman" w:cs="Times New Roman"/>
              </w:rPr>
            </w:pPr>
            <w:r w:rsidRPr="00A54425">
              <w:rPr>
                <w:rFonts w:ascii="Times New Roman" w:hAnsi="Times New Roman" w:cs="Times New Roman"/>
              </w:rPr>
              <w:t>Service Seeker</w:t>
            </w:r>
          </w:p>
        </w:tc>
        <w:tc>
          <w:tcPr>
            <w:tcW w:w="0" w:type="auto"/>
            <w:hideMark/>
          </w:tcPr>
          <w:p w14:paraId="09001AEA" w14:textId="77777777" w:rsidR="001C16DC" w:rsidRPr="00A54425" w:rsidRDefault="001C16DC" w:rsidP="001C16DC">
            <w:pPr>
              <w:spacing w:after="20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54425">
              <w:rPr>
                <w:rFonts w:ascii="Times New Roman" w:hAnsi="Times New Roman" w:cs="Times New Roman"/>
              </w:rPr>
              <w:t>Best Matching Job</w:t>
            </w:r>
          </w:p>
        </w:tc>
        <w:tc>
          <w:tcPr>
            <w:tcW w:w="0" w:type="auto"/>
            <w:hideMark/>
          </w:tcPr>
          <w:p w14:paraId="64153A87" w14:textId="77777777" w:rsidR="001C16DC" w:rsidRPr="00A54425" w:rsidRDefault="001C16DC" w:rsidP="001C16DC">
            <w:pPr>
              <w:spacing w:after="20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54425">
              <w:rPr>
                <w:rFonts w:ascii="Times New Roman" w:hAnsi="Times New Roman" w:cs="Times New Roman"/>
              </w:rPr>
              <w:t>Score</w:t>
            </w:r>
          </w:p>
        </w:tc>
      </w:tr>
      <w:tr w:rsidR="001C16DC" w:rsidRPr="00A54425" w14:paraId="62DC92BF" w14:textId="77777777" w:rsidTr="00A544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9143654" w14:textId="77777777" w:rsidR="001C16DC" w:rsidRPr="00A54425" w:rsidRDefault="001C16DC" w:rsidP="001C16DC">
            <w:pPr>
              <w:spacing w:after="200" w:line="276" w:lineRule="auto"/>
              <w:rPr>
                <w:rFonts w:ascii="Times New Roman" w:hAnsi="Times New Roman" w:cs="Times New Roman"/>
              </w:rPr>
            </w:pPr>
            <w:r w:rsidRPr="00A54425">
              <w:rPr>
                <w:rFonts w:ascii="Times New Roman" w:hAnsi="Times New Roman" w:cs="Times New Roman"/>
              </w:rPr>
              <w:t>Muhammad Ali</w:t>
            </w:r>
          </w:p>
        </w:tc>
        <w:tc>
          <w:tcPr>
            <w:tcW w:w="0" w:type="auto"/>
            <w:hideMark/>
          </w:tcPr>
          <w:p w14:paraId="477516F9" w14:textId="77777777" w:rsidR="001C16DC" w:rsidRPr="00A54425" w:rsidRDefault="001C16DC" w:rsidP="001C16DC">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4425">
              <w:rPr>
                <w:rFonts w:ascii="Times New Roman" w:hAnsi="Times New Roman" w:cs="Times New Roman"/>
              </w:rPr>
              <w:t>MERN Stack Developer</w:t>
            </w:r>
          </w:p>
        </w:tc>
        <w:tc>
          <w:tcPr>
            <w:tcW w:w="0" w:type="auto"/>
            <w:hideMark/>
          </w:tcPr>
          <w:p w14:paraId="71FF1BDB" w14:textId="77777777" w:rsidR="001C16DC" w:rsidRPr="00A54425" w:rsidRDefault="001C16DC" w:rsidP="001C16DC">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4425">
              <w:rPr>
                <w:rFonts w:ascii="Times New Roman" w:hAnsi="Times New Roman" w:cs="Times New Roman"/>
              </w:rPr>
              <w:t>80%</w:t>
            </w:r>
          </w:p>
        </w:tc>
      </w:tr>
      <w:tr w:rsidR="001C16DC" w:rsidRPr="00A54425" w14:paraId="0584B0E6" w14:textId="77777777" w:rsidTr="00A5442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2F6A2B2" w14:textId="77777777" w:rsidR="001C16DC" w:rsidRPr="00A54425" w:rsidRDefault="001C16DC" w:rsidP="001C16DC">
            <w:pPr>
              <w:spacing w:after="200" w:line="276" w:lineRule="auto"/>
              <w:rPr>
                <w:rFonts w:ascii="Times New Roman" w:hAnsi="Times New Roman" w:cs="Times New Roman"/>
              </w:rPr>
            </w:pPr>
            <w:r w:rsidRPr="00A54425">
              <w:rPr>
                <w:rFonts w:ascii="Times New Roman" w:hAnsi="Times New Roman" w:cs="Times New Roman"/>
              </w:rPr>
              <w:t>Ayesha Khan</w:t>
            </w:r>
          </w:p>
        </w:tc>
        <w:tc>
          <w:tcPr>
            <w:tcW w:w="0" w:type="auto"/>
            <w:hideMark/>
          </w:tcPr>
          <w:p w14:paraId="0ACC636E" w14:textId="77777777" w:rsidR="001C16DC" w:rsidRPr="00A54425" w:rsidRDefault="001C16DC" w:rsidP="001C16DC">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4425">
              <w:rPr>
                <w:rFonts w:ascii="Times New Roman" w:hAnsi="Times New Roman" w:cs="Times New Roman"/>
              </w:rPr>
              <w:t>UI/UX Designer</w:t>
            </w:r>
          </w:p>
        </w:tc>
        <w:tc>
          <w:tcPr>
            <w:tcW w:w="0" w:type="auto"/>
            <w:hideMark/>
          </w:tcPr>
          <w:p w14:paraId="5E0F217D" w14:textId="77777777" w:rsidR="001C16DC" w:rsidRPr="00A54425" w:rsidRDefault="001C16DC" w:rsidP="001C16DC">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4425">
              <w:rPr>
                <w:rFonts w:ascii="Times New Roman" w:hAnsi="Times New Roman" w:cs="Times New Roman"/>
              </w:rPr>
              <w:t>71%</w:t>
            </w:r>
          </w:p>
        </w:tc>
      </w:tr>
      <w:tr w:rsidR="001C16DC" w:rsidRPr="00A54425" w14:paraId="775F8ADD" w14:textId="77777777" w:rsidTr="00A544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E831E07" w14:textId="77777777" w:rsidR="001C16DC" w:rsidRPr="00A54425" w:rsidRDefault="001C16DC" w:rsidP="001C16DC">
            <w:pPr>
              <w:spacing w:after="200" w:line="276" w:lineRule="auto"/>
              <w:rPr>
                <w:rFonts w:ascii="Times New Roman" w:hAnsi="Times New Roman" w:cs="Times New Roman"/>
              </w:rPr>
            </w:pPr>
            <w:r w:rsidRPr="00A54425">
              <w:rPr>
                <w:rFonts w:ascii="Times New Roman" w:hAnsi="Times New Roman" w:cs="Times New Roman"/>
              </w:rPr>
              <w:t>Sajid Mahmood</w:t>
            </w:r>
          </w:p>
        </w:tc>
        <w:tc>
          <w:tcPr>
            <w:tcW w:w="0" w:type="auto"/>
            <w:hideMark/>
          </w:tcPr>
          <w:p w14:paraId="1723CE68" w14:textId="77777777" w:rsidR="001C16DC" w:rsidRPr="00A54425" w:rsidRDefault="001C16DC" w:rsidP="001C16DC">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4425">
              <w:rPr>
                <w:rFonts w:ascii="Times New Roman" w:hAnsi="Times New Roman" w:cs="Times New Roman"/>
              </w:rPr>
              <w:t>Plumbing Services</w:t>
            </w:r>
          </w:p>
        </w:tc>
        <w:tc>
          <w:tcPr>
            <w:tcW w:w="0" w:type="auto"/>
            <w:hideMark/>
          </w:tcPr>
          <w:p w14:paraId="53B239C8" w14:textId="77777777" w:rsidR="001C16DC" w:rsidRPr="00A54425" w:rsidRDefault="001C16DC" w:rsidP="001C16DC">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4425">
              <w:rPr>
                <w:rFonts w:ascii="Times New Roman" w:hAnsi="Times New Roman" w:cs="Times New Roman"/>
              </w:rPr>
              <w:t>73%</w:t>
            </w:r>
          </w:p>
        </w:tc>
      </w:tr>
      <w:tr w:rsidR="001C16DC" w:rsidRPr="00A54425" w14:paraId="34C24BE1" w14:textId="77777777" w:rsidTr="00A5442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75F3EFE" w14:textId="77777777" w:rsidR="001C16DC" w:rsidRPr="00A54425" w:rsidRDefault="001C16DC" w:rsidP="001C16DC">
            <w:pPr>
              <w:spacing w:after="200" w:line="276" w:lineRule="auto"/>
              <w:rPr>
                <w:rFonts w:ascii="Times New Roman" w:hAnsi="Times New Roman" w:cs="Times New Roman"/>
              </w:rPr>
            </w:pPr>
            <w:r w:rsidRPr="00A54425">
              <w:rPr>
                <w:rFonts w:ascii="Times New Roman" w:hAnsi="Times New Roman" w:cs="Times New Roman"/>
              </w:rPr>
              <w:t>Zainab Raza</w:t>
            </w:r>
          </w:p>
        </w:tc>
        <w:tc>
          <w:tcPr>
            <w:tcW w:w="0" w:type="auto"/>
            <w:hideMark/>
          </w:tcPr>
          <w:p w14:paraId="0C004FBF" w14:textId="77777777" w:rsidR="001C16DC" w:rsidRPr="00A54425" w:rsidRDefault="001C16DC" w:rsidP="001C16DC">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4425">
              <w:rPr>
                <w:rFonts w:ascii="Times New Roman" w:hAnsi="Times New Roman" w:cs="Times New Roman"/>
              </w:rPr>
              <w:t>Machine Learning Engineer</w:t>
            </w:r>
          </w:p>
        </w:tc>
        <w:tc>
          <w:tcPr>
            <w:tcW w:w="0" w:type="auto"/>
            <w:hideMark/>
          </w:tcPr>
          <w:p w14:paraId="03001214" w14:textId="77777777" w:rsidR="001C16DC" w:rsidRPr="00A54425" w:rsidRDefault="001C16DC" w:rsidP="001C16DC">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4425">
              <w:rPr>
                <w:rFonts w:ascii="Times New Roman" w:hAnsi="Times New Roman" w:cs="Times New Roman"/>
              </w:rPr>
              <w:t>76%</w:t>
            </w:r>
          </w:p>
        </w:tc>
      </w:tr>
      <w:tr w:rsidR="001C16DC" w:rsidRPr="00A54425" w14:paraId="197344CA" w14:textId="77777777" w:rsidTr="00A544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CE5BC94" w14:textId="77777777" w:rsidR="001C16DC" w:rsidRPr="00A54425" w:rsidRDefault="001C16DC" w:rsidP="001C16DC">
            <w:pPr>
              <w:spacing w:after="200" w:line="276" w:lineRule="auto"/>
              <w:rPr>
                <w:rFonts w:ascii="Times New Roman" w:hAnsi="Times New Roman" w:cs="Times New Roman"/>
              </w:rPr>
            </w:pPr>
            <w:r w:rsidRPr="00A54425">
              <w:rPr>
                <w:rFonts w:ascii="Times New Roman" w:hAnsi="Times New Roman" w:cs="Times New Roman"/>
              </w:rPr>
              <w:t>Bilal Ahmed</w:t>
            </w:r>
          </w:p>
        </w:tc>
        <w:tc>
          <w:tcPr>
            <w:tcW w:w="0" w:type="auto"/>
            <w:hideMark/>
          </w:tcPr>
          <w:p w14:paraId="348028F9" w14:textId="77777777" w:rsidR="001C16DC" w:rsidRPr="00A54425" w:rsidRDefault="001C16DC" w:rsidP="001C16DC">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4425">
              <w:rPr>
                <w:rFonts w:ascii="Times New Roman" w:hAnsi="Times New Roman" w:cs="Times New Roman"/>
              </w:rPr>
              <w:t>SEO &amp; Digital Marketing Officer</w:t>
            </w:r>
          </w:p>
        </w:tc>
        <w:tc>
          <w:tcPr>
            <w:tcW w:w="0" w:type="auto"/>
            <w:hideMark/>
          </w:tcPr>
          <w:p w14:paraId="33B09C91" w14:textId="77777777" w:rsidR="001C16DC" w:rsidRPr="00A54425" w:rsidRDefault="001C16DC" w:rsidP="001C16DC">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4425">
              <w:rPr>
                <w:rFonts w:ascii="Times New Roman" w:hAnsi="Times New Roman" w:cs="Times New Roman"/>
              </w:rPr>
              <w:t>59%</w:t>
            </w:r>
          </w:p>
        </w:tc>
      </w:tr>
    </w:tbl>
    <w:p w14:paraId="7622B240" w14:textId="77777777" w:rsidR="001C16DC" w:rsidRPr="00A54425" w:rsidRDefault="001C16DC" w:rsidP="001C16DC">
      <w:pPr>
        <w:rPr>
          <w:rFonts w:ascii="Times New Roman" w:hAnsi="Times New Roman" w:cs="Times New Roman"/>
        </w:rPr>
      </w:pPr>
      <w:r w:rsidRPr="00A54425">
        <w:rPr>
          <w:rFonts w:ascii="Times New Roman" w:hAnsi="Times New Roman" w:cs="Times New Roman"/>
        </w:rPr>
        <w:lastRenderedPageBreak/>
        <w:t>The results demonstrate that the recommendation engine successfully identified the most appropriate job for each service seeker.</w:t>
      </w:r>
    </w:p>
    <w:p w14:paraId="789E79E2" w14:textId="3971F1D6" w:rsidR="001C16DC" w:rsidRPr="00A54425" w:rsidRDefault="001C16DC" w:rsidP="001C16DC">
      <w:pPr>
        <w:rPr>
          <w:rFonts w:ascii="Times New Roman" w:hAnsi="Times New Roman" w:cs="Times New Roman"/>
        </w:rPr>
      </w:pPr>
      <w:r w:rsidRPr="00A54425">
        <w:rPr>
          <w:rFonts w:ascii="Times New Roman" w:hAnsi="Times New Roman" w:cs="Times New Roman"/>
        </w:rPr>
        <w:t>Low scores for unrelated jobs indicate strong separation between relevant and irrelevant recommendations.</w:t>
      </w:r>
    </w:p>
    <w:p w14:paraId="72B6CA3C" w14:textId="77777777" w:rsidR="001C16DC" w:rsidRPr="00A54425" w:rsidRDefault="001C16DC" w:rsidP="00A54425">
      <w:pPr>
        <w:pStyle w:val="Heading2"/>
        <w:rPr>
          <w:rFonts w:ascii="Times New Roman" w:hAnsi="Times New Roman" w:cs="Times New Roman"/>
          <w:color w:val="auto"/>
        </w:rPr>
      </w:pPr>
      <w:r w:rsidRPr="00A54425">
        <w:rPr>
          <w:rFonts w:ascii="Times New Roman" w:hAnsi="Times New Roman" w:cs="Times New Roman"/>
          <w:color w:val="auto"/>
        </w:rPr>
        <w:t>Comparison of Cosine Similarity and Weighted Ranking</w:t>
      </w:r>
    </w:p>
    <w:p w14:paraId="3020A663" w14:textId="1282D1F7" w:rsidR="00A54425" w:rsidRPr="00A54425" w:rsidRDefault="00A54425" w:rsidP="001C16DC">
      <w:pPr>
        <w:rPr>
          <w:rFonts w:ascii="Times New Roman" w:hAnsi="Times New Roman" w:cs="Times New Roman"/>
          <w:b/>
          <w:bCs/>
        </w:rPr>
      </w:pPr>
      <w:r w:rsidRPr="00A54425">
        <w:rPr>
          <w:rFonts w:ascii="Times New Roman" w:hAnsi="Times New Roman" w:cs="Times New Roman"/>
          <w:noProof/>
        </w:rPr>
        <w:drawing>
          <wp:inline distT="0" distB="0" distL="0" distR="0" wp14:anchorId="6D31E19A" wp14:editId="26F960E6">
            <wp:extent cx="5943600" cy="3566160"/>
            <wp:effectExtent l="0" t="0" r="0" b="0"/>
            <wp:docPr id="9221076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566160"/>
                    </a:xfrm>
                    <a:prstGeom prst="rect">
                      <a:avLst/>
                    </a:prstGeom>
                    <a:noFill/>
                    <a:ln>
                      <a:noFill/>
                    </a:ln>
                  </pic:spPr>
                </pic:pic>
              </a:graphicData>
            </a:graphic>
          </wp:inline>
        </w:drawing>
      </w:r>
    </w:p>
    <w:p w14:paraId="697958CE" w14:textId="1A1850C0" w:rsidR="001C16DC" w:rsidRPr="00A54425" w:rsidRDefault="001C16DC" w:rsidP="00A54425">
      <w:pPr>
        <w:jc w:val="center"/>
        <w:rPr>
          <w:rFonts w:ascii="Times New Roman" w:hAnsi="Times New Roman" w:cs="Times New Roman"/>
          <w:i/>
          <w:iCs/>
        </w:rPr>
      </w:pPr>
      <w:r w:rsidRPr="00A54425">
        <w:rPr>
          <w:rFonts w:ascii="Times New Roman" w:hAnsi="Times New Roman" w:cs="Times New Roman"/>
          <w:b/>
          <w:bCs/>
          <w:i/>
          <w:iCs/>
        </w:rPr>
        <w:t>Figure: Pure Skill Similarity vs Weighted Match Score</w:t>
      </w:r>
    </w:p>
    <w:p w14:paraId="6F50BE29" w14:textId="77777777" w:rsidR="001C16DC" w:rsidRPr="00A54425" w:rsidRDefault="001C16DC" w:rsidP="001C16DC">
      <w:pPr>
        <w:rPr>
          <w:rFonts w:ascii="Times New Roman" w:hAnsi="Times New Roman" w:cs="Times New Roman"/>
        </w:rPr>
      </w:pPr>
      <w:r w:rsidRPr="00A54425">
        <w:rPr>
          <w:rFonts w:ascii="Times New Roman" w:hAnsi="Times New Roman" w:cs="Times New Roman"/>
        </w:rPr>
        <w:t xml:space="preserve">A comparison was </w:t>
      </w:r>
      <w:proofErr w:type="gramStart"/>
      <w:r w:rsidRPr="00A54425">
        <w:rPr>
          <w:rFonts w:ascii="Times New Roman" w:hAnsi="Times New Roman" w:cs="Times New Roman"/>
        </w:rPr>
        <w:t>performed</w:t>
      </w:r>
      <w:proofErr w:type="gramEnd"/>
      <w:r w:rsidRPr="00A54425">
        <w:rPr>
          <w:rFonts w:ascii="Times New Roman" w:hAnsi="Times New Roman" w:cs="Times New Roman"/>
        </w:rPr>
        <w:t xml:space="preserve"> between traditional TF-IDF cosine similarity and the proposed weighted ranking model.</w:t>
      </w:r>
    </w:p>
    <w:p w14:paraId="079C173F" w14:textId="77777777" w:rsidR="001C16DC" w:rsidRPr="00A54425" w:rsidRDefault="001C16DC" w:rsidP="001C16DC">
      <w:pPr>
        <w:rPr>
          <w:rFonts w:ascii="Times New Roman" w:hAnsi="Times New Roman" w:cs="Times New Roman"/>
        </w:rPr>
      </w:pPr>
      <w:r w:rsidRPr="00A54425">
        <w:rPr>
          <w:rFonts w:ascii="Times New Roman" w:hAnsi="Times New Roman" w:cs="Times New Roman"/>
        </w:rPr>
        <w:t>For Muhammad Ali:</w:t>
      </w:r>
    </w:p>
    <w:p w14:paraId="0A34722E" w14:textId="77777777" w:rsidR="001C16DC" w:rsidRPr="00A54425" w:rsidRDefault="001C16DC" w:rsidP="001C16DC">
      <w:pPr>
        <w:numPr>
          <w:ilvl w:val="0"/>
          <w:numId w:val="18"/>
        </w:numPr>
        <w:rPr>
          <w:rFonts w:ascii="Times New Roman" w:hAnsi="Times New Roman" w:cs="Times New Roman"/>
        </w:rPr>
      </w:pPr>
      <w:r w:rsidRPr="00A54425">
        <w:rPr>
          <w:rFonts w:ascii="Times New Roman" w:hAnsi="Times New Roman" w:cs="Times New Roman"/>
        </w:rPr>
        <w:t>Pure Skill Similarity = 85%</w:t>
      </w:r>
    </w:p>
    <w:p w14:paraId="190CFB39" w14:textId="77777777" w:rsidR="001C16DC" w:rsidRPr="00A54425" w:rsidRDefault="001C16DC" w:rsidP="001C16DC">
      <w:pPr>
        <w:numPr>
          <w:ilvl w:val="0"/>
          <w:numId w:val="18"/>
        </w:numPr>
        <w:rPr>
          <w:rFonts w:ascii="Times New Roman" w:hAnsi="Times New Roman" w:cs="Times New Roman"/>
        </w:rPr>
      </w:pPr>
      <w:r w:rsidRPr="00A54425">
        <w:rPr>
          <w:rFonts w:ascii="Times New Roman" w:hAnsi="Times New Roman" w:cs="Times New Roman"/>
        </w:rPr>
        <w:t>Weighted Match Score = 80%</w:t>
      </w:r>
    </w:p>
    <w:p w14:paraId="220E6924" w14:textId="77777777" w:rsidR="001C16DC" w:rsidRPr="00A54425" w:rsidRDefault="001C16DC" w:rsidP="001C16DC">
      <w:pPr>
        <w:rPr>
          <w:rFonts w:ascii="Times New Roman" w:hAnsi="Times New Roman" w:cs="Times New Roman"/>
        </w:rPr>
      </w:pPr>
      <w:r w:rsidRPr="00A54425">
        <w:rPr>
          <w:rFonts w:ascii="Times New Roman" w:hAnsi="Times New Roman" w:cs="Times New Roman"/>
        </w:rPr>
        <w:t>Although both approaches identify the MERN Developer position as the best match, the weighted model incorporates additional factors such as experience, location, ratings, and availability.</w:t>
      </w:r>
    </w:p>
    <w:p w14:paraId="1DE43CBB" w14:textId="77777777" w:rsidR="001C16DC" w:rsidRPr="00A54425" w:rsidRDefault="001C16DC" w:rsidP="001C16DC">
      <w:pPr>
        <w:rPr>
          <w:rFonts w:ascii="Times New Roman" w:hAnsi="Times New Roman" w:cs="Times New Roman"/>
        </w:rPr>
      </w:pPr>
      <w:r w:rsidRPr="00A54425">
        <w:rPr>
          <w:rFonts w:ascii="Times New Roman" w:hAnsi="Times New Roman" w:cs="Times New Roman"/>
        </w:rPr>
        <w:t>This produces recommendations that more accurately reflect real-world hiring conditions.</w:t>
      </w:r>
    </w:p>
    <w:p w14:paraId="45662A92" w14:textId="2A78234F" w:rsidR="001C16DC" w:rsidRPr="00A54425" w:rsidRDefault="001C16DC" w:rsidP="001C16DC">
      <w:pPr>
        <w:rPr>
          <w:rFonts w:ascii="Times New Roman" w:hAnsi="Times New Roman" w:cs="Times New Roman"/>
        </w:rPr>
      </w:pPr>
      <w:r w:rsidRPr="00A54425">
        <w:rPr>
          <w:rFonts w:ascii="Times New Roman" w:hAnsi="Times New Roman" w:cs="Times New Roman"/>
        </w:rPr>
        <w:t>The results demonstrate that relying solely on skill similarity may overlook important practical considerations.</w:t>
      </w:r>
    </w:p>
    <w:p w14:paraId="7B7BED24" w14:textId="77777777" w:rsidR="001C16DC" w:rsidRPr="00A54425" w:rsidRDefault="001C16DC" w:rsidP="001C16DC">
      <w:pPr>
        <w:rPr>
          <w:rFonts w:ascii="Times New Roman" w:hAnsi="Times New Roman" w:cs="Times New Roman"/>
          <w:b/>
          <w:bCs/>
        </w:rPr>
      </w:pPr>
      <w:r w:rsidRPr="00A54425">
        <w:rPr>
          <w:rFonts w:ascii="Times New Roman" w:hAnsi="Times New Roman" w:cs="Times New Roman"/>
          <w:b/>
          <w:bCs/>
        </w:rPr>
        <w:t>Score Component Breakdown</w:t>
      </w:r>
    </w:p>
    <w:p w14:paraId="68CB68B6" w14:textId="09221B95" w:rsidR="00A54425" w:rsidRPr="00A54425" w:rsidRDefault="00A54425" w:rsidP="001C16DC">
      <w:pPr>
        <w:rPr>
          <w:rFonts w:ascii="Times New Roman" w:hAnsi="Times New Roman" w:cs="Times New Roman"/>
          <w:b/>
          <w:bCs/>
        </w:rPr>
      </w:pPr>
      <w:r w:rsidRPr="00A54425">
        <w:rPr>
          <w:rFonts w:ascii="Times New Roman" w:hAnsi="Times New Roman" w:cs="Times New Roman"/>
          <w:noProof/>
        </w:rPr>
        <w:lastRenderedPageBreak/>
        <w:drawing>
          <wp:inline distT="0" distB="0" distL="0" distR="0" wp14:anchorId="477A2F89" wp14:editId="335722DC">
            <wp:extent cx="5943600" cy="2971800"/>
            <wp:effectExtent l="0" t="0" r="0" b="0"/>
            <wp:docPr id="11191271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5C457091" w14:textId="04BC296A" w:rsidR="001C16DC" w:rsidRPr="00A54425" w:rsidRDefault="001C16DC" w:rsidP="00A54425">
      <w:pPr>
        <w:jc w:val="center"/>
        <w:rPr>
          <w:rFonts w:ascii="Times New Roman" w:hAnsi="Times New Roman" w:cs="Times New Roman"/>
          <w:i/>
          <w:iCs/>
        </w:rPr>
      </w:pPr>
      <w:r w:rsidRPr="00A54425">
        <w:rPr>
          <w:rFonts w:ascii="Times New Roman" w:hAnsi="Times New Roman" w:cs="Times New Roman"/>
          <w:b/>
          <w:bCs/>
          <w:i/>
          <w:iCs/>
        </w:rPr>
        <w:t>Figure: Match Score Component Breakdown</w:t>
      </w:r>
    </w:p>
    <w:p w14:paraId="6EFC597E" w14:textId="77777777" w:rsidR="001C16DC" w:rsidRPr="00A54425" w:rsidRDefault="001C16DC" w:rsidP="001C16DC">
      <w:pPr>
        <w:rPr>
          <w:rFonts w:ascii="Times New Roman" w:hAnsi="Times New Roman" w:cs="Times New Roman"/>
        </w:rPr>
      </w:pPr>
      <w:r w:rsidRPr="00A54425">
        <w:rPr>
          <w:rFonts w:ascii="Times New Roman" w:hAnsi="Times New Roman" w:cs="Times New Roman"/>
        </w:rPr>
        <w:t>The contribution of each factor for Muhammad Ali's recommendation is shown below:</w:t>
      </w:r>
    </w:p>
    <w:tbl>
      <w:tblPr>
        <w:tblStyle w:val="PlainTable1"/>
        <w:tblW w:w="0" w:type="auto"/>
        <w:jc w:val="center"/>
        <w:tblLook w:val="04A0" w:firstRow="1" w:lastRow="0" w:firstColumn="1" w:lastColumn="0" w:noHBand="0" w:noVBand="1"/>
      </w:tblPr>
      <w:tblGrid>
        <w:gridCol w:w="2043"/>
        <w:gridCol w:w="1451"/>
      </w:tblGrid>
      <w:tr w:rsidR="001C16DC" w:rsidRPr="00A54425" w14:paraId="5AEB2AB1" w14:textId="77777777" w:rsidTr="00A5442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2022969" w14:textId="77777777" w:rsidR="001C16DC" w:rsidRPr="00A54425" w:rsidRDefault="001C16DC" w:rsidP="001C16DC">
            <w:pPr>
              <w:spacing w:after="200" w:line="276" w:lineRule="auto"/>
              <w:rPr>
                <w:rFonts w:ascii="Times New Roman" w:hAnsi="Times New Roman" w:cs="Times New Roman"/>
              </w:rPr>
            </w:pPr>
            <w:r w:rsidRPr="00A54425">
              <w:rPr>
                <w:rFonts w:ascii="Times New Roman" w:hAnsi="Times New Roman" w:cs="Times New Roman"/>
              </w:rPr>
              <w:t>Component</w:t>
            </w:r>
          </w:p>
        </w:tc>
        <w:tc>
          <w:tcPr>
            <w:tcW w:w="0" w:type="auto"/>
            <w:hideMark/>
          </w:tcPr>
          <w:p w14:paraId="07FB9E0E" w14:textId="77777777" w:rsidR="001C16DC" w:rsidRPr="00A54425" w:rsidRDefault="001C16DC" w:rsidP="001C16DC">
            <w:pPr>
              <w:spacing w:after="20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54425">
              <w:rPr>
                <w:rFonts w:ascii="Times New Roman" w:hAnsi="Times New Roman" w:cs="Times New Roman"/>
              </w:rPr>
              <w:t>Contribution</w:t>
            </w:r>
          </w:p>
        </w:tc>
      </w:tr>
      <w:tr w:rsidR="001C16DC" w:rsidRPr="00A54425" w14:paraId="6EA8D31F" w14:textId="77777777" w:rsidTr="00A544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AD1BD91" w14:textId="77777777" w:rsidR="001C16DC" w:rsidRPr="00A54425" w:rsidRDefault="001C16DC" w:rsidP="001C16DC">
            <w:pPr>
              <w:spacing w:after="200" w:line="276" w:lineRule="auto"/>
              <w:rPr>
                <w:rFonts w:ascii="Times New Roman" w:hAnsi="Times New Roman" w:cs="Times New Roman"/>
              </w:rPr>
            </w:pPr>
            <w:r w:rsidRPr="00A54425">
              <w:rPr>
                <w:rFonts w:ascii="Times New Roman" w:hAnsi="Times New Roman" w:cs="Times New Roman"/>
              </w:rPr>
              <w:t>Skills Match</w:t>
            </w:r>
          </w:p>
        </w:tc>
        <w:tc>
          <w:tcPr>
            <w:tcW w:w="0" w:type="auto"/>
            <w:hideMark/>
          </w:tcPr>
          <w:p w14:paraId="2B62216B" w14:textId="77777777" w:rsidR="001C16DC" w:rsidRPr="00A54425" w:rsidRDefault="001C16DC" w:rsidP="001C16DC">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4425">
              <w:rPr>
                <w:rFonts w:ascii="Times New Roman" w:hAnsi="Times New Roman" w:cs="Times New Roman"/>
              </w:rPr>
              <w:t>38.1</w:t>
            </w:r>
          </w:p>
        </w:tc>
      </w:tr>
      <w:tr w:rsidR="001C16DC" w:rsidRPr="00A54425" w14:paraId="2F32E7D5" w14:textId="77777777" w:rsidTr="00A5442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DB83084" w14:textId="77777777" w:rsidR="001C16DC" w:rsidRPr="00A54425" w:rsidRDefault="001C16DC" w:rsidP="001C16DC">
            <w:pPr>
              <w:spacing w:after="200" w:line="276" w:lineRule="auto"/>
              <w:rPr>
                <w:rFonts w:ascii="Times New Roman" w:hAnsi="Times New Roman" w:cs="Times New Roman"/>
              </w:rPr>
            </w:pPr>
            <w:r w:rsidRPr="00A54425">
              <w:rPr>
                <w:rFonts w:ascii="Times New Roman" w:hAnsi="Times New Roman" w:cs="Times New Roman"/>
              </w:rPr>
              <w:t>Portfolio Similarity</w:t>
            </w:r>
          </w:p>
        </w:tc>
        <w:tc>
          <w:tcPr>
            <w:tcW w:w="0" w:type="auto"/>
            <w:hideMark/>
          </w:tcPr>
          <w:p w14:paraId="7E2A134A" w14:textId="77777777" w:rsidR="001C16DC" w:rsidRPr="00A54425" w:rsidRDefault="001C16DC" w:rsidP="001C16DC">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4425">
              <w:rPr>
                <w:rFonts w:ascii="Times New Roman" w:hAnsi="Times New Roman" w:cs="Times New Roman"/>
              </w:rPr>
              <w:t>2.4</w:t>
            </w:r>
          </w:p>
        </w:tc>
      </w:tr>
      <w:tr w:rsidR="001C16DC" w:rsidRPr="00A54425" w14:paraId="15D32998" w14:textId="77777777" w:rsidTr="00A544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EF4AA39" w14:textId="77777777" w:rsidR="001C16DC" w:rsidRPr="00A54425" w:rsidRDefault="001C16DC" w:rsidP="001C16DC">
            <w:pPr>
              <w:spacing w:after="200" w:line="276" w:lineRule="auto"/>
              <w:rPr>
                <w:rFonts w:ascii="Times New Roman" w:hAnsi="Times New Roman" w:cs="Times New Roman"/>
              </w:rPr>
            </w:pPr>
            <w:r w:rsidRPr="00A54425">
              <w:rPr>
                <w:rFonts w:ascii="Times New Roman" w:hAnsi="Times New Roman" w:cs="Times New Roman"/>
              </w:rPr>
              <w:t>Experience</w:t>
            </w:r>
          </w:p>
        </w:tc>
        <w:tc>
          <w:tcPr>
            <w:tcW w:w="0" w:type="auto"/>
            <w:hideMark/>
          </w:tcPr>
          <w:p w14:paraId="1B33305D" w14:textId="77777777" w:rsidR="001C16DC" w:rsidRPr="00A54425" w:rsidRDefault="001C16DC" w:rsidP="001C16DC">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4425">
              <w:rPr>
                <w:rFonts w:ascii="Times New Roman" w:hAnsi="Times New Roman" w:cs="Times New Roman"/>
              </w:rPr>
              <w:t>10.0</w:t>
            </w:r>
          </w:p>
        </w:tc>
      </w:tr>
      <w:tr w:rsidR="001C16DC" w:rsidRPr="00A54425" w14:paraId="05675056" w14:textId="77777777" w:rsidTr="00A5442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0EF5C79" w14:textId="77777777" w:rsidR="001C16DC" w:rsidRPr="00A54425" w:rsidRDefault="001C16DC" w:rsidP="001C16DC">
            <w:pPr>
              <w:spacing w:after="200" w:line="276" w:lineRule="auto"/>
              <w:rPr>
                <w:rFonts w:ascii="Times New Roman" w:hAnsi="Times New Roman" w:cs="Times New Roman"/>
              </w:rPr>
            </w:pPr>
            <w:r w:rsidRPr="00A54425">
              <w:rPr>
                <w:rFonts w:ascii="Times New Roman" w:hAnsi="Times New Roman" w:cs="Times New Roman"/>
              </w:rPr>
              <w:t>Rating</w:t>
            </w:r>
          </w:p>
        </w:tc>
        <w:tc>
          <w:tcPr>
            <w:tcW w:w="0" w:type="auto"/>
            <w:hideMark/>
          </w:tcPr>
          <w:p w14:paraId="59BB66E5" w14:textId="77777777" w:rsidR="001C16DC" w:rsidRPr="00A54425" w:rsidRDefault="001C16DC" w:rsidP="001C16DC">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4425">
              <w:rPr>
                <w:rFonts w:ascii="Times New Roman" w:hAnsi="Times New Roman" w:cs="Times New Roman"/>
              </w:rPr>
              <w:t>9.5</w:t>
            </w:r>
          </w:p>
        </w:tc>
      </w:tr>
      <w:tr w:rsidR="001C16DC" w:rsidRPr="00A54425" w14:paraId="790D07D0" w14:textId="77777777" w:rsidTr="00A544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781B15B" w14:textId="77777777" w:rsidR="001C16DC" w:rsidRPr="00A54425" w:rsidRDefault="001C16DC" w:rsidP="001C16DC">
            <w:pPr>
              <w:spacing w:after="200" w:line="276" w:lineRule="auto"/>
              <w:rPr>
                <w:rFonts w:ascii="Times New Roman" w:hAnsi="Times New Roman" w:cs="Times New Roman"/>
              </w:rPr>
            </w:pPr>
            <w:r w:rsidRPr="00A54425">
              <w:rPr>
                <w:rFonts w:ascii="Times New Roman" w:hAnsi="Times New Roman" w:cs="Times New Roman"/>
              </w:rPr>
              <w:t>Category Match</w:t>
            </w:r>
          </w:p>
        </w:tc>
        <w:tc>
          <w:tcPr>
            <w:tcW w:w="0" w:type="auto"/>
            <w:hideMark/>
          </w:tcPr>
          <w:p w14:paraId="757DE026" w14:textId="77777777" w:rsidR="001C16DC" w:rsidRPr="00A54425" w:rsidRDefault="001C16DC" w:rsidP="001C16DC">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4425">
              <w:rPr>
                <w:rFonts w:ascii="Times New Roman" w:hAnsi="Times New Roman" w:cs="Times New Roman"/>
              </w:rPr>
              <w:t>10.0</w:t>
            </w:r>
          </w:p>
        </w:tc>
      </w:tr>
      <w:tr w:rsidR="001C16DC" w:rsidRPr="00A54425" w14:paraId="06E4D3D4" w14:textId="77777777" w:rsidTr="00A5442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3F1BA11" w14:textId="77777777" w:rsidR="001C16DC" w:rsidRPr="00A54425" w:rsidRDefault="001C16DC" w:rsidP="001C16DC">
            <w:pPr>
              <w:spacing w:after="200" w:line="276" w:lineRule="auto"/>
              <w:rPr>
                <w:rFonts w:ascii="Times New Roman" w:hAnsi="Times New Roman" w:cs="Times New Roman"/>
              </w:rPr>
            </w:pPr>
            <w:r w:rsidRPr="00A54425">
              <w:rPr>
                <w:rFonts w:ascii="Times New Roman" w:hAnsi="Times New Roman" w:cs="Times New Roman"/>
              </w:rPr>
              <w:t>Location Match</w:t>
            </w:r>
          </w:p>
        </w:tc>
        <w:tc>
          <w:tcPr>
            <w:tcW w:w="0" w:type="auto"/>
            <w:hideMark/>
          </w:tcPr>
          <w:p w14:paraId="6B7BC942" w14:textId="77777777" w:rsidR="001C16DC" w:rsidRPr="00A54425" w:rsidRDefault="001C16DC" w:rsidP="001C16DC">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4425">
              <w:rPr>
                <w:rFonts w:ascii="Times New Roman" w:hAnsi="Times New Roman" w:cs="Times New Roman"/>
              </w:rPr>
              <w:t>5.0</w:t>
            </w:r>
          </w:p>
        </w:tc>
      </w:tr>
      <w:tr w:rsidR="001C16DC" w:rsidRPr="00A54425" w14:paraId="5853437E" w14:textId="77777777" w:rsidTr="00A544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39F2065" w14:textId="77777777" w:rsidR="001C16DC" w:rsidRPr="00A54425" w:rsidRDefault="001C16DC" w:rsidP="001C16DC">
            <w:pPr>
              <w:spacing w:after="200" w:line="276" w:lineRule="auto"/>
              <w:rPr>
                <w:rFonts w:ascii="Times New Roman" w:hAnsi="Times New Roman" w:cs="Times New Roman"/>
              </w:rPr>
            </w:pPr>
            <w:r w:rsidRPr="00A54425">
              <w:rPr>
                <w:rFonts w:ascii="Times New Roman" w:hAnsi="Times New Roman" w:cs="Times New Roman"/>
              </w:rPr>
              <w:t>Availability Match</w:t>
            </w:r>
          </w:p>
        </w:tc>
        <w:tc>
          <w:tcPr>
            <w:tcW w:w="0" w:type="auto"/>
            <w:hideMark/>
          </w:tcPr>
          <w:p w14:paraId="5AAA74E4" w14:textId="77777777" w:rsidR="001C16DC" w:rsidRPr="00A54425" w:rsidRDefault="001C16DC" w:rsidP="001C16DC">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4425">
              <w:rPr>
                <w:rFonts w:ascii="Times New Roman" w:hAnsi="Times New Roman" w:cs="Times New Roman"/>
              </w:rPr>
              <w:t>5.0</w:t>
            </w:r>
          </w:p>
        </w:tc>
      </w:tr>
      <w:tr w:rsidR="001C16DC" w:rsidRPr="00A54425" w14:paraId="2D3BC788" w14:textId="77777777" w:rsidTr="00A5442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D510B7F" w14:textId="77777777" w:rsidR="001C16DC" w:rsidRPr="00A54425" w:rsidRDefault="001C16DC" w:rsidP="001C16DC">
            <w:pPr>
              <w:spacing w:after="200" w:line="276" w:lineRule="auto"/>
              <w:rPr>
                <w:rFonts w:ascii="Times New Roman" w:hAnsi="Times New Roman" w:cs="Times New Roman"/>
              </w:rPr>
            </w:pPr>
            <w:r w:rsidRPr="00A54425">
              <w:rPr>
                <w:rFonts w:ascii="Times New Roman" w:hAnsi="Times New Roman" w:cs="Times New Roman"/>
              </w:rPr>
              <w:t>Total Score</w:t>
            </w:r>
          </w:p>
        </w:tc>
        <w:tc>
          <w:tcPr>
            <w:tcW w:w="0" w:type="auto"/>
            <w:hideMark/>
          </w:tcPr>
          <w:p w14:paraId="7932CEFD" w14:textId="77777777" w:rsidR="001C16DC" w:rsidRPr="00A54425" w:rsidRDefault="001C16DC" w:rsidP="001C16DC">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4425">
              <w:rPr>
                <w:rFonts w:ascii="Times New Roman" w:hAnsi="Times New Roman" w:cs="Times New Roman"/>
              </w:rPr>
              <w:t>80.0</w:t>
            </w:r>
          </w:p>
        </w:tc>
      </w:tr>
    </w:tbl>
    <w:p w14:paraId="02777F90" w14:textId="4CF3E6EC" w:rsidR="001C16DC" w:rsidRPr="00A54425" w:rsidRDefault="001C16DC" w:rsidP="001C16DC">
      <w:pPr>
        <w:rPr>
          <w:rFonts w:ascii="Times New Roman" w:hAnsi="Times New Roman" w:cs="Times New Roman"/>
        </w:rPr>
      </w:pPr>
      <w:r w:rsidRPr="00A54425">
        <w:rPr>
          <w:rFonts w:ascii="Times New Roman" w:hAnsi="Times New Roman" w:cs="Times New Roman"/>
        </w:rPr>
        <w:t>The results show that skills contribute the largest share of the final score, while other factors improve recommendation quality by considering real-world constraints.</w:t>
      </w:r>
    </w:p>
    <w:p w14:paraId="3D657C06" w14:textId="77777777" w:rsidR="001C16DC" w:rsidRPr="00A54425" w:rsidRDefault="001C16DC" w:rsidP="00A54425">
      <w:pPr>
        <w:pStyle w:val="Heading2"/>
        <w:rPr>
          <w:rFonts w:ascii="Times New Roman" w:hAnsi="Times New Roman" w:cs="Times New Roman"/>
          <w:color w:val="auto"/>
        </w:rPr>
      </w:pPr>
      <w:r w:rsidRPr="00A54425">
        <w:rPr>
          <w:rFonts w:ascii="Times New Roman" w:hAnsi="Times New Roman" w:cs="Times New Roman"/>
          <w:color w:val="auto"/>
        </w:rPr>
        <w:t>Evaluation Metrics</w:t>
      </w:r>
    </w:p>
    <w:p w14:paraId="7953BB4F" w14:textId="77777777" w:rsidR="001C16DC" w:rsidRPr="00A54425" w:rsidRDefault="001C16DC" w:rsidP="001C16DC">
      <w:pPr>
        <w:rPr>
          <w:rFonts w:ascii="Times New Roman" w:hAnsi="Times New Roman" w:cs="Times New Roman"/>
        </w:rPr>
      </w:pPr>
      <w:r w:rsidRPr="00A54425">
        <w:rPr>
          <w:rFonts w:ascii="Times New Roman" w:hAnsi="Times New Roman" w:cs="Times New Roman"/>
        </w:rPr>
        <w:t>To assess recommendation quality, standard information retrieval metrics were calculated.</w:t>
      </w:r>
    </w:p>
    <w:p w14:paraId="1C45C155" w14:textId="77777777" w:rsidR="001C16DC" w:rsidRPr="00A54425" w:rsidRDefault="001C16DC" w:rsidP="00A54425">
      <w:pPr>
        <w:pStyle w:val="Heading2"/>
        <w:rPr>
          <w:rFonts w:ascii="Times New Roman" w:hAnsi="Times New Roman" w:cs="Times New Roman"/>
          <w:color w:val="auto"/>
        </w:rPr>
      </w:pPr>
      <w:r w:rsidRPr="00A54425">
        <w:rPr>
          <w:rFonts w:ascii="Times New Roman" w:hAnsi="Times New Roman" w:cs="Times New Roman"/>
          <w:color w:val="auto"/>
        </w:rPr>
        <w:t>Mean Average Precision (MAP)</w:t>
      </w:r>
    </w:p>
    <w:p w14:paraId="3B16A8A1" w14:textId="77777777" w:rsidR="001C16DC" w:rsidRPr="00A54425" w:rsidRDefault="001C16DC" w:rsidP="001C16DC">
      <w:pPr>
        <w:rPr>
          <w:rFonts w:ascii="Times New Roman" w:hAnsi="Times New Roman" w:cs="Times New Roman"/>
        </w:rPr>
      </w:pPr>
      <w:r w:rsidRPr="00A54425">
        <w:rPr>
          <w:rFonts w:ascii="Times New Roman" w:hAnsi="Times New Roman" w:cs="Times New Roman"/>
        </w:rPr>
        <w:t>MAP measures how effectively relevant jobs are ranked above irrelevant jobs.</w:t>
      </w:r>
    </w:p>
    <w:p w14:paraId="6F4FFEA7" w14:textId="77777777" w:rsidR="001C16DC" w:rsidRPr="00A54425" w:rsidRDefault="001C16DC" w:rsidP="001C16DC">
      <w:pPr>
        <w:rPr>
          <w:rFonts w:ascii="Times New Roman" w:hAnsi="Times New Roman" w:cs="Times New Roman"/>
        </w:rPr>
      </w:pPr>
      <w:r w:rsidRPr="00A54425">
        <w:rPr>
          <w:rFonts w:ascii="Times New Roman" w:hAnsi="Times New Roman" w:cs="Times New Roman"/>
        </w:rPr>
        <w:lastRenderedPageBreak/>
        <w:t>Result:</w:t>
      </w:r>
    </w:p>
    <w:p w14:paraId="6AE94886" w14:textId="77777777" w:rsidR="001C16DC" w:rsidRPr="00A54425" w:rsidRDefault="001C16DC" w:rsidP="001C16DC">
      <w:pPr>
        <w:rPr>
          <w:rFonts w:ascii="Times New Roman" w:hAnsi="Times New Roman" w:cs="Times New Roman"/>
        </w:rPr>
      </w:pPr>
      <w:r w:rsidRPr="00A54425">
        <w:rPr>
          <w:rFonts w:ascii="Times New Roman" w:hAnsi="Times New Roman" w:cs="Times New Roman"/>
        </w:rPr>
        <w:t>MAP = 1.0000</w:t>
      </w:r>
    </w:p>
    <w:p w14:paraId="3E326D40" w14:textId="3F7323B5" w:rsidR="001C16DC" w:rsidRPr="00A54425" w:rsidRDefault="001C16DC" w:rsidP="001C16DC">
      <w:pPr>
        <w:rPr>
          <w:rFonts w:ascii="Times New Roman" w:hAnsi="Times New Roman" w:cs="Times New Roman"/>
        </w:rPr>
      </w:pPr>
      <w:r w:rsidRPr="00A54425">
        <w:rPr>
          <w:rFonts w:ascii="Times New Roman" w:hAnsi="Times New Roman" w:cs="Times New Roman"/>
        </w:rPr>
        <w:t>This indicates that relevant jobs consistently appeared at the top of recommendation lists.</w:t>
      </w:r>
    </w:p>
    <w:p w14:paraId="2F9611F5" w14:textId="77777777" w:rsidR="001C16DC" w:rsidRPr="00A54425" w:rsidRDefault="001C16DC" w:rsidP="00A54425">
      <w:pPr>
        <w:pStyle w:val="Heading2"/>
        <w:rPr>
          <w:rFonts w:ascii="Times New Roman" w:hAnsi="Times New Roman" w:cs="Times New Roman"/>
          <w:color w:val="auto"/>
        </w:rPr>
      </w:pPr>
      <w:r w:rsidRPr="00A54425">
        <w:rPr>
          <w:rFonts w:ascii="Times New Roman" w:hAnsi="Times New Roman" w:cs="Times New Roman"/>
          <w:color w:val="auto"/>
        </w:rPr>
        <w:t>Mean Reciprocal Rank (MRR)</w:t>
      </w:r>
    </w:p>
    <w:p w14:paraId="2B3BB873" w14:textId="77777777" w:rsidR="001C16DC" w:rsidRPr="00A54425" w:rsidRDefault="001C16DC" w:rsidP="001C16DC">
      <w:pPr>
        <w:rPr>
          <w:rFonts w:ascii="Times New Roman" w:hAnsi="Times New Roman" w:cs="Times New Roman"/>
        </w:rPr>
      </w:pPr>
      <w:r w:rsidRPr="00A54425">
        <w:rPr>
          <w:rFonts w:ascii="Times New Roman" w:hAnsi="Times New Roman" w:cs="Times New Roman"/>
        </w:rPr>
        <w:t>MRR evaluates the position of the first relevant recommendation.</w:t>
      </w:r>
    </w:p>
    <w:p w14:paraId="2D1FE274" w14:textId="77777777" w:rsidR="001C16DC" w:rsidRPr="00A54425" w:rsidRDefault="001C16DC" w:rsidP="001C16DC">
      <w:pPr>
        <w:rPr>
          <w:rFonts w:ascii="Times New Roman" w:hAnsi="Times New Roman" w:cs="Times New Roman"/>
        </w:rPr>
      </w:pPr>
      <w:r w:rsidRPr="00A54425">
        <w:rPr>
          <w:rFonts w:ascii="Times New Roman" w:hAnsi="Times New Roman" w:cs="Times New Roman"/>
        </w:rPr>
        <w:t>Result:</w:t>
      </w:r>
    </w:p>
    <w:p w14:paraId="3B3F4B57" w14:textId="77777777" w:rsidR="001C16DC" w:rsidRPr="00A54425" w:rsidRDefault="001C16DC" w:rsidP="001C16DC">
      <w:pPr>
        <w:rPr>
          <w:rFonts w:ascii="Times New Roman" w:hAnsi="Times New Roman" w:cs="Times New Roman"/>
        </w:rPr>
      </w:pPr>
      <w:r w:rsidRPr="00A54425">
        <w:rPr>
          <w:rFonts w:ascii="Times New Roman" w:hAnsi="Times New Roman" w:cs="Times New Roman"/>
        </w:rPr>
        <w:t>MRR = 1.0000</w:t>
      </w:r>
    </w:p>
    <w:p w14:paraId="7F3FA178" w14:textId="58523814" w:rsidR="001C16DC" w:rsidRPr="00A54425" w:rsidRDefault="001C16DC" w:rsidP="001C16DC">
      <w:pPr>
        <w:rPr>
          <w:rFonts w:ascii="Times New Roman" w:hAnsi="Times New Roman" w:cs="Times New Roman"/>
        </w:rPr>
      </w:pPr>
      <w:r w:rsidRPr="00A54425">
        <w:rPr>
          <w:rFonts w:ascii="Times New Roman" w:hAnsi="Times New Roman" w:cs="Times New Roman"/>
        </w:rPr>
        <w:t>This indicates that the most suitable job was ranked first for every service seeker in the evaluation dataset.</w:t>
      </w:r>
    </w:p>
    <w:p w14:paraId="472284B6" w14:textId="77777777" w:rsidR="001C16DC" w:rsidRPr="00A54425" w:rsidRDefault="001C16DC" w:rsidP="00A54425">
      <w:pPr>
        <w:pStyle w:val="Heading2"/>
        <w:rPr>
          <w:rFonts w:ascii="Times New Roman" w:hAnsi="Times New Roman" w:cs="Times New Roman"/>
          <w:color w:val="auto"/>
        </w:rPr>
      </w:pPr>
      <w:r w:rsidRPr="00A54425">
        <w:rPr>
          <w:rFonts w:ascii="Times New Roman" w:hAnsi="Times New Roman" w:cs="Times New Roman"/>
          <w:color w:val="auto"/>
        </w:rPr>
        <w:t>Average Match Scores</w:t>
      </w:r>
    </w:p>
    <w:tbl>
      <w:tblPr>
        <w:tblStyle w:val="PlainTable1"/>
        <w:tblW w:w="0" w:type="auto"/>
        <w:jc w:val="center"/>
        <w:tblLook w:val="04A0" w:firstRow="1" w:lastRow="0" w:firstColumn="1" w:lastColumn="0" w:noHBand="0" w:noVBand="1"/>
      </w:tblPr>
      <w:tblGrid>
        <w:gridCol w:w="2764"/>
        <w:gridCol w:w="895"/>
      </w:tblGrid>
      <w:tr w:rsidR="001C16DC" w:rsidRPr="00A54425" w14:paraId="314F9B9B" w14:textId="77777777" w:rsidTr="00A5442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24A075F" w14:textId="77777777" w:rsidR="001C16DC" w:rsidRPr="00A54425" w:rsidRDefault="001C16DC" w:rsidP="001C16DC">
            <w:pPr>
              <w:spacing w:after="200" w:line="276" w:lineRule="auto"/>
              <w:rPr>
                <w:rFonts w:ascii="Times New Roman" w:hAnsi="Times New Roman" w:cs="Times New Roman"/>
              </w:rPr>
            </w:pPr>
            <w:r w:rsidRPr="00A54425">
              <w:rPr>
                <w:rFonts w:ascii="Times New Roman" w:hAnsi="Times New Roman" w:cs="Times New Roman"/>
              </w:rPr>
              <w:t>Metric</w:t>
            </w:r>
          </w:p>
        </w:tc>
        <w:tc>
          <w:tcPr>
            <w:tcW w:w="0" w:type="auto"/>
            <w:hideMark/>
          </w:tcPr>
          <w:p w14:paraId="3D098567" w14:textId="77777777" w:rsidR="001C16DC" w:rsidRPr="00A54425" w:rsidRDefault="001C16DC" w:rsidP="001C16DC">
            <w:pPr>
              <w:spacing w:after="20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54425">
              <w:rPr>
                <w:rFonts w:ascii="Times New Roman" w:hAnsi="Times New Roman" w:cs="Times New Roman"/>
              </w:rPr>
              <w:t>Value</w:t>
            </w:r>
          </w:p>
        </w:tc>
      </w:tr>
      <w:tr w:rsidR="001C16DC" w:rsidRPr="00A54425" w14:paraId="75027289" w14:textId="77777777" w:rsidTr="00A544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6116552" w14:textId="77777777" w:rsidR="001C16DC" w:rsidRPr="00A54425" w:rsidRDefault="001C16DC" w:rsidP="001C16DC">
            <w:pPr>
              <w:spacing w:after="200" w:line="276" w:lineRule="auto"/>
              <w:rPr>
                <w:rFonts w:ascii="Times New Roman" w:hAnsi="Times New Roman" w:cs="Times New Roman"/>
              </w:rPr>
            </w:pPr>
            <w:r w:rsidRPr="00A54425">
              <w:rPr>
                <w:rFonts w:ascii="Times New Roman" w:hAnsi="Times New Roman" w:cs="Times New Roman"/>
              </w:rPr>
              <w:t>Average True Match Score</w:t>
            </w:r>
          </w:p>
        </w:tc>
        <w:tc>
          <w:tcPr>
            <w:tcW w:w="0" w:type="auto"/>
            <w:hideMark/>
          </w:tcPr>
          <w:p w14:paraId="7468D6B9" w14:textId="77777777" w:rsidR="001C16DC" w:rsidRPr="00A54425" w:rsidRDefault="001C16DC" w:rsidP="001C16DC">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4425">
              <w:rPr>
                <w:rFonts w:ascii="Times New Roman" w:hAnsi="Times New Roman" w:cs="Times New Roman"/>
              </w:rPr>
              <w:t>62.71%</w:t>
            </w:r>
          </w:p>
        </w:tc>
      </w:tr>
      <w:tr w:rsidR="001C16DC" w:rsidRPr="00A54425" w14:paraId="6A3DEF32" w14:textId="77777777" w:rsidTr="00A54425">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9F0F15F" w14:textId="77777777" w:rsidR="001C16DC" w:rsidRPr="00A54425" w:rsidRDefault="001C16DC" w:rsidP="001C16DC">
            <w:pPr>
              <w:spacing w:after="200" w:line="276" w:lineRule="auto"/>
              <w:rPr>
                <w:rFonts w:ascii="Times New Roman" w:hAnsi="Times New Roman" w:cs="Times New Roman"/>
              </w:rPr>
            </w:pPr>
            <w:r w:rsidRPr="00A54425">
              <w:rPr>
                <w:rFonts w:ascii="Times New Roman" w:hAnsi="Times New Roman" w:cs="Times New Roman"/>
              </w:rPr>
              <w:t>Average Mismatch Score</w:t>
            </w:r>
          </w:p>
        </w:tc>
        <w:tc>
          <w:tcPr>
            <w:tcW w:w="0" w:type="auto"/>
            <w:hideMark/>
          </w:tcPr>
          <w:p w14:paraId="2B68B03D" w14:textId="77777777" w:rsidR="001C16DC" w:rsidRPr="00A54425" w:rsidRDefault="001C16DC" w:rsidP="001C16DC">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54425">
              <w:rPr>
                <w:rFonts w:ascii="Times New Roman" w:hAnsi="Times New Roman" w:cs="Times New Roman"/>
              </w:rPr>
              <w:t>23.28%</w:t>
            </w:r>
          </w:p>
        </w:tc>
      </w:tr>
      <w:tr w:rsidR="001C16DC" w:rsidRPr="00A54425" w14:paraId="2A17E4D9" w14:textId="77777777" w:rsidTr="00A5442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50E459A" w14:textId="77777777" w:rsidR="001C16DC" w:rsidRPr="00A54425" w:rsidRDefault="001C16DC" w:rsidP="001C16DC">
            <w:pPr>
              <w:spacing w:after="200" w:line="276" w:lineRule="auto"/>
              <w:rPr>
                <w:rFonts w:ascii="Times New Roman" w:hAnsi="Times New Roman" w:cs="Times New Roman"/>
              </w:rPr>
            </w:pPr>
            <w:r w:rsidRPr="00A54425">
              <w:rPr>
                <w:rFonts w:ascii="Times New Roman" w:hAnsi="Times New Roman" w:cs="Times New Roman"/>
              </w:rPr>
              <w:t>Discriminative Margin</w:t>
            </w:r>
          </w:p>
        </w:tc>
        <w:tc>
          <w:tcPr>
            <w:tcW w:w="0" w:type="auto"/>
            <w:hideMark/>
          </w:tcPr>
          <w:p w14:paraId="6F91091F" w14:textId="77777777" w:rsidR="001C16DC" w:rsidRPr="00A54425" w:rsidRDefault="001C16DC" w:rsidP="001C16DC">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54425">
              <w:rPr>
                <w:rFonts w:ascii="Times New Roman" w:hAnsi="Times New Roman" w:cs="Times New Roman"/>
              </w:rPr>
              <w:t>39.44%</w:t>
            </w:r>
          </w:p>
        </w:tc>
      </w:tr>
    </w:tbl>
    <w:p w14:paraId="7DDD7981" w14:textId="1E1128EE" w:rsidR="001C16DC" w:rsidRPr="00A54425" w:rsidRDefault="001C16DC" w:rsidP="001C16DC">
      <w:pPr>
        <w:rPr>
          <w:rFonts w:ascii="Times New Roman" w:hAnsi="Times New Roman" w:cs="Times New Roman"/>
        </w:rPr>
      </w:pPr>
      <w:r w:rsidRPr="00A54425">
        <w:rPr>
          <w:rFonts w:ascii="Times New Roman" w:hAnsi="Times New Roman" w:cs="Times New Roman"/>
        </w:rPr>
        <w:t>The substantial difference between true matches and mismatches demonstrates the recommendation engine's ability to distinguish relevant opportunities from unrelated ones.</w:t>
      </w:r>
    </w:p>
    <w:p w14:paraId="348B48DE" w14:textId="77777777" w:rsidR="001C16DC" w:rsidRPr="00A54425" w:rsidRDefault="001C16DC" w:rsidP="00A54425">
      <w:pPr>
        <w:pStyle w:val="Heading2"/>
        <w:rPr>
          <w:rFonts w:ascii="Times New Roman" w:hAnsi="Times New Roman" w:cs="Times New Roman"/>
          <w:color w:val="auto"/>
        </w:rPr>
      </w:pPr>
      <w:r w:rsidRPr="00A54425">
        <w:rPr>
          <w:rFonts w:ascii="Times New Roman" w:hAnsi="Times New Roman" w:cs="Times New Roman"/>
          <w:color w:val="auto"/>
        </w:rPr>
        <w:t>Discussion</w:t>
      </w:r>
    </w:p>
    <w:p w14:paraId="5E7741FD" w14:textId="77777777" w:rsidR="001C16DC" w:rsidRPr="00A54425" w:rsidRDefault="001C16DC" w:rsidP="001C16DC">
      <w:pPr>
        <w:rPr>
          <w:rFonts w:ascii="Times New Roman" w:hAnsi="Times New Roman" w:cs="Times New Roman"/>
        </w:rPr>
      </w:pPr>
      <w:r w:rsidRPr="00A54425">
        <w:rPr>
          <w:rFonts w:ascii="Times New Roman" w:hAnsi="Times New Roman" w:cs="Times New Roman"/>
        </w:rPr>
        <w:t xml:space="preserve">The experimental results demonstrate that the proposed </w:t>
      </w:r>
      <w:proofErr w:type="spellStart"/>
      <w:r w:rsidRPr="00A54425">
        <w:rPr>
          <w:rFonts w:ascii="Times New Roman" w:hAnsi="Times New Roman" w:cs="Times New Roman"/>
        </w:rPr>
        <w:t>WorkFusion</w:t>
      </w:r>
      <w:proofErr w:type="spellEnd"/>
      <w:r w:rsidRPr="00A54425">
        <w:rPr>
          <w:rFonts w:ascii="Times New Roman" w:hAnsi="Times New Roman" w:cs="Times New Roman"/>
        </w:rPr>
        <w:t xml:space="preserve"> recommendation engine effectively combines Natural Language Processing techniques with domain-specific ranking factors.</w:t>
      </w:r>
    </w:p>
    <w:p w14:paraId="202B82D8" w14:textId="77777777" w:rsidR="001C16DC" w:rsidRPr="00A54425" w:rsidRDefault="001C16DC" w:rsidP="001C16DC">
      <w:pPr>
        <w:rPr>
          <w:rFonts w:ascii="Times New Roman" w:hAnsi="Times New Roman" w:cs="Times New Roman"/>
        </w:rPr>
      </w:pPr>
      <w:r w:rsidRPr="00A54425">
        <w:rPr>
          <w:rFonts w:ascii="Times New Roman" w:hAnsi="Times New Roman" w:cs="Times New Roman"/>
        </w:rPr>
        <w:t xml:space="preserve">The heatmap confirms that relevant seeker-job pairs receive significantly higher scores than unrelated pairs. The comparison experiment shows that the weighted ranking model provides more realistic recommendations than pure text similarity methods. Furthermore, the </w:t>
      </w:r>
      <w:proofErr w:type="gramStart"/>
      <w:r w:rsidRPr="00A54425">
        <w:rPr>
          <w:rFonts w:ascii="Times New Roman" w:hAnsi="Times New Roman" w:cs="Times New Roman"/>
        </w:rPr>
        <w:t>score breakdown</w:t>
      </w:r>
      <w:proofErr w:type="gramEnd"/>
      <w:r w:rsidRPr="00A54425">
        <w:rPr>
          <w:rFonts w:ascii="Times New Roman" w:hAnsi="Times New Roman" w:cs="Times New Roman"/>
        </w:rPr>
        <w:t xml:space="preserve"> illustrates that recommendations are explainable and transparent.</w:t>
      </w:r>
    </w:p>
    <w:p w14:paraId="40475C94" w14:textId="77777777" w:rsidR="001C16DC" w:rsidRPr="00A54425" w:rsidRDefault="001C16DC" w:rsidP="001C16DC">
      <w:pPr>
        <w:rPr>
          <w:rFonts w:ascii="Times New Roman" w:hAnsi="Times New Roman" w:cs="Times New Roman"/>
        </w:rPr>
      </w:pPr>
      <w:r w:rsidRPr="00A54425">
        <w:rPr>
          <w:rFonts w:ascii="Times New Roman" w:hAnsi="Times New Roman" w:cs="Times New Roman"/>
        </w:rPr>
        <w:t>The inclusion of skill gap analysis and recommendation explanations further enhances user experience by providing practical guidance for career development.</w:t>
      </w:r>
    </w:p>
    <w:p w14:paraId="757EAB9B" w14:textId="4B960B8F" w:rsidR="001C16DC" w:rsidRPr="00A54425" w:rsidRDefault="001C16DC" w:rsidP="001C16DC">
      <w:pPr>
        <w:rPr>
          <w:rFonts w:ascii="Times New Roman" w:hAnsi="Times New Roman" w:cs="Times New Roman"/>
        </w:rPr>
      </w:pPr>
      <w:r w:rsidRPr="00A54425">
        <w:rPr>
          <w:rFonts w:ascii="Times New Roman" w:hAnsi="Times New Roman" w:cs="Times New Roman"/>
        </w:rPr>
        <w:t xml:space="preserve">Overall, the proposed recommendation engine successfully achieves accurate, interpretable, and practical job recommendations for the </w:t>
      </w:r>
      <w:proofErr w:type="spellStart"/>
      <w:r w:rsidRPr="00A54425">
        <w:rPr>
          <w:rFonts w:ascii="Times New Roman" w:hAnsi="Times New Roman" w:cs="Times New Roman"/>
        </w:rPr>
        <w:t>WorkFusion</w:t>
      </w:r>
      <w:proofErr w:type="spellEnd"/>
      <w:r w:rsidRPr="00A54425">
        <w:rPr>
          <w:rFonts w:ascii="Times New Roman" w:hAnsi="Times New Roman" w:cs="Times New Roman"/>
        </w:rPr>
        <w:t xml:space="preserve"> platform.</w:t>
      </w:r>
    </w:p>
    <w:p w14:paraId="178A5458" w14:textId="77777777" w:rsidR="001C16DC" w:rsidRPr="00A54425" w:rsidRDefault="001C16DC" w:rsidP="00A54425">
      <w:pPr>
        <w:pStyle w:val="Heading2"/>
        <w:rPr>
          <w:rFonts w:ascii="Times New Roman" w:hAnsi="Times New Roman" w:cs="Times New Roman"/>
          <w:color w:val="auto"/>
        </w:rPr>
      </w:pPr>
      <w:r w:rsidRPr="00A54425">
        <w:rPr>
          <w:rFonts w:ascii="Times New Roman" w:hAnsi="Times New Roman" w:cs="Times New Roman"/>
          <w:color w:val="auto"/>
        </w:rPr>
        <w:t>Conclusion</w:t>
      </w:r>
    </w:p>
    <w:p w14:paraId="30D27156" w14:textId="77777777" w:rsidR="001C16DC" w:rsidRPr="00A54425" w:rsidRDefault="001C16DC" w:rsidP="001C16DC">
      <w:pPr>
        <w:rPr>
          <w:rFonts w:ascii="Times New Roman" w:hAnsi="Times New Roman" w:cs="Times New Roman"/>
        </w:rPr>
      </w:pPr>
      <w:r w:rsidRPr="00A54425">
        <w:rPr>
          <w:rFonts w:ascii="Times New Roman" w:hAnsi="Times New Roman" w:cs="Times New Roman"/>
        </w:rPr>
        <w:t xml:space="preserve">The </w:t>
      </w:r>
      <w:proofErr w:type="spellStart"/>
      <w:r w:rsidRPr="00A54425">
        <w:rPr>
          <w:rFonts w:ascii="Times New Roman" w:hAnsi="Times New Roman" w:cs="Times New Roman"/>
        </w:rPr>
        <w:t>WorkFusion</w:t>
      </w:r>
      <w:proofErr w:type="spellEnd"/>
      <w:r w:rsidRPr="00A54425">
        <w:rPr>
          <w:rFonts w:ascii="Times New Roman" w:hAnsi="Times New Roman" w:cs="Times New Roman"/>
        </w:rPr>
        <w:t xml:space="preserve"> AI Recommendation Engine provides an intelligent solution for matching service seekers with relevant job opportunities. By combining TF-IDF vectorization, cosine similarity, and a multi-factor weighted ranking model, the system generates personalized recommendations that consider both technical skills and real-world employment factors.</w:t>
      </w:r>
    </w:p>
    <w:p w14:paraId="1452C105" w14:textId="77777777" w:rsidR="001C16DC" w:rsidRPr="00A54425" w:rsidRDefault="001C16DC" w:rsidP="001C16DC">
      <w:pPr>
        <w:rPr>
          <w:rFonts w:ascii="Times New Roman" w:hAnsi="Times New Roman" w:cs="Times New Roman"/>
        </w:rPr>
      </w:pPr>
      <w:r w:rsidRPr="00A54425">
        <w:rPr>
          <w:rFonts w:ascii="Times New Roman" w:hAnsi="Times New Roman" w:cs="Times New Roman"/>
        </w:rPr>
        <w:lastRenderedPageBreak/>
        <w:t>Experimental results demonstrate strong recommendation accuracy, effective ranking performance, and clear separation between relevant and irrelevant opportunities. The system also promotes transparency through explainable recommendations and skill gap analysis.</w:t>
      </w:r>
    </w:p>
    <w:p w14:paraId="45C388F3" w14:textId="77777777" w:rsidR="001C16DC" w:rsidRPr="00A54425" w:rsidRDefault="001C16DC" w:rsidP="001C16DC">
      <w:pPr>
        <w:rPr>
          <w:rFonts w:ascii="Times New Roman" w:hAnsi="Times New Roman" w:cs="Times New Roman"/>
        </w:rPr>
      </w:pPr>
      <w:r w:rsidRPr="00A54425">
        <w:rPr>
          <w:rFonts w:ascii="Times New Roman" w:hAnsi="Times New Roman" w:cs="Times New Roman"/>
        </w:rPr>
        <w:t xml:space="preserve">These findings indicate that the proposed approach is suitable for supporting intelligent recruitment and employment matching within the </w:t>
      </w:r>
      <w:proofErr w:type="spellStart"/>
      <w:r w:rsidRPr="00A54425">
        <w:rPr>
          <w:rFonts w:ascii="Times New Roman" w:hAnsi="Times New Roman" w:cs="Times New Roman"/>
        </w:rPr>
        <w:t>WorkFusion</w:t>
      </w:r>
      <w:proofErr w:type="spellEnd"/>
      <w:r w:rsidRPr="00A54425">
        <w:rPr>
          <w:rFonts w:ascii="Times New Roman" w:hAnsi="Times New Roman" w:cs="Times New Roman"/>
        </w:rPr>
        <w:t xml:space="preserve"> platform.</w:t>
      </w:r>
    </w:p>
    <w:p w14:paraId="36AFA7B7" w14:textId="67355836" w:rsidR="00B75865" w:rsidRPr="00A54425" w:rsidRDefault="00B75865" w:rsidP="001C16DC">
      <w:pPr>
        <w:rPr>
          <w:rFonts w:ascii="Times New Roman" w:hAnsi="Times New Roman" w:cs="Times New Roman"/>
        </w:rPr>
      </w:pPr>
    </w:p>
    <w:sectPr w:rsidR="00B75865" w:rsidRPr="00A54425"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4EB4B57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DB725EF"/>
    <w:multiLevelType w:val="multilevel"/>
    <w:tmpl w:val="E556B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291959"/>
    <w:multiLevelType w:val="multilevel"/>
    <w:tmpl w:val="1BF84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581C1A"/>
    <w:multiLevelType w:val="multilevel"/>
    <w:tmpl w:val="9B4A1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7B7863"/>
    <w:multiLevelType w:val="multilevel"/>
    <w:tmpl w:val="6D5CD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5C3929"/>
    <w:multiLevelType w:val="multilevel"/>
    <w:tmpl w:val="1F72B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4F6579"/>
    <w:multiLevelType w:val="multilevel"/>
    <w:tmpl w:val="3B62A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A844F3"/>
    <w:multiLevelType w:val="hybridMultilevel"/>
    <w:tmpl w:val="EB1632FE"/>
    <w:lvl w:ilvl="0" w:tplc="8C6C980E">
      <w:start w:val="3"/>
      <w:numFmt w:val="bullet"/>
      <w:lvlText w:val=""/>
      <w:lvlJc w:val="left"/>
      <w:pPr>
        <w:ind w:left="720" w:hanging="360"/>
      </w:pPr>
      <w:rPr>
        <w:rFonts w:ascii="Wingdings" w:eastAsiaTheme="minorEastAsia"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9C82207"/>
    <w:multiLevelType w:val="multilevel"/>
    <w:tmpl w:val="30582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E050864"/>
    <w:multiLevelType w:val="multilevel"/>
    <w:tmpl w:val="1A78F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782C15"/>
    <w:multiLevelType w:val="multilevel"/>
    <w:tmpl w:val="C4CEA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3358071">
    <w:abstractNumId w:val="8"/>
  </w:num>
  <w:num w:numId="2" w16cid:durableId="1416828978">
    <w:abstractNumId w:val="6"/>
  </w:num>
  <w:num w:numId="3" w16cid:durableId="1190290202">
    <w:abstractNumId w:val="5"/>
  </w:num>
  <w:num w:numId="4" w16cid:durableId="664825978">
    <w:abstractNumId w:val="4"/>
  </w:num>
  <w:num w:numId="5" w16cid:durableId="1761559724">
    <w:abstractNumId w:val="7"/>
  </w:num>
  <w:num w:numId="6" w16cid:durableId="1016495062">
    <w:abstractNumId w:val="3"/>
  </w:num>
  <w:num w:numId="7" w16cid:durableId="1691956934">
    <w:abstractNumId w:val="2"/>
  </w:num>
  <w:num w:numId="8" w16cid:durableId="339627467">
    <w:abstractNumId w:val="1"/>
  </w:num>
  <w:num w:numId="9" w16cid:durableId="428812966">
    <w:abstractNumId w:val="0"/>
  </w:num>
  <w:num w:numId="10" w16cid:durableId="1783988048">
    <w:abstractNumId w:val="16"/>
  </w:num>
  <w:num w:numId="11" w16cid:durableId="1343583637">
    <w:abstractNumId w:val="18"/>
  </w:num>
  <w:num w:numId="12" w16cid:durableId="1043098879">
    <w:abstractNumId w:val="11"/>
  </w:num>
  <w:num w:numId="13" w16cid:durableId="1402830730">
    <w:abstractNumId w:val="14"/>
  </w:num>
  <w:num w:numId="14" w16cid:durableId="600720468">
    <w:abstractNumId w:val="10"/>
  </w:num>
  <w:num w:numId="15" w16cid:durableId="907569236">
    <w:abstractNumId w:val="9"/>
  </w:num>
  <w:num w:numId="16" w16cid:durableId="71591730">
    <w:abstractNumId w:val="12"/>
  </w:num>
  <w:num w:numId="17" w16cid:durableId="966741530">
    <w:abstractNumId w:val="13"/>
  </w:num>
  <w:num w:numId="18" w16cid:durableId="1169491018">
    <w:abstractNumId w:val="17"/>
  </w:num>
  <w:num w:numId="19" w16cid:durableId="91038828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16DC"/>
    <w:rsid w:val="0029639D"/>
    <w:rsid w:val="002B4A26"/>
    <w:rsid w:val="00326F90"/>
    <w:rsid w:val="00897126"/>
    <w:rsid w:val="00A54425"/>
    <w:rsid w:val="00AA1D8D"/>
    <w:rsid w:val="00B47730"/>
    <w:rsid w:val="00B75865"/>
    <w:rsid w:val="00BB3279"/>
    <w:rsid w:val="00C02D54"/>
    <w:rsid w:val="00C64097"/>
    <w:rsid w:val="00CB0664"/>
    <w:rsid w:val="00E4132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216CEC"/>
  <w14:defaultImageDpi w14:val="300"/>
  <w15:docId w15:val="{6F3BC178-4CC1-456C-8A18-71BE8D32DC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1">
    <w:name w:val="Plain Table 1"/>
    <w:basedOn w:val="TableNormal"/>
    <w:uiPriority w:val="99"/>
    <w:rsid w:val="00A5442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Pages>
  <Words>1796</Words>
  <Characters>10242</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AI Job Recommendation</vt:lpstr>
    </vt:vector>
  </TitlesOfParts>
  <Manager/>
  <Company/>
  <LinksUpToDate>false</LinksUpToDate>
  <CharactersWithSpaces>12014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Job Recommendation</dc:title>
  <dc:subject/>
  <dc:creator>Sharjeel</dc:creator>
  <cp:keywords>workfusion</cp:keywords>
  <dc:description>generated by python-docx</dc:description>
  <cp:lastModifiedBy>Muhammad Sharjeel Bin Riaz</cp:lastModifiedBy>
  <cp:revision>7</cp:revision>
  <cp:lastPrinted>2026-06-07T16:57:00Z</cp:lastPrinted>
  <dcterms:created xsi:type="dcterms:W3CDTF">2013-12-23T23:15:00Z</dcterms:created>
  <dcterms:modified xsi:type="dcterms:W3CDTF">2026-06-07T16:57:00Z</dcterms:modified>
  <cp:category/>
</cp:coreProperties>
</file>